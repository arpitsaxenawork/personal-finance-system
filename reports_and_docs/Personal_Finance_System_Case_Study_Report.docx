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jc w:val="center"/>
      </w:pPr>
      <w:r>
        <w:rPr>
          <w:rFonts w:ascii="Times New Roman" w:hAnsi="Times New Roman"/>
          <w:b/>
          <w:color w:val="1B365D"/>
          <w:sz w:val="32"/>
        </w:rPr>
        <w:t>CHANDIGARH UNIVERSITY</w:t>
      </w:r>
    </w:p>
    <w:p>
      <w:pPr>
        <w:spacing w:after="80"/>
        <w:jc w:val="center"/>
      </w:pPr>
      <w:r>
        <w:rPr>
          <w:rFonts w:ascii="Times New Roman" w:hAnsi="Times New Roman"/>
          <w:color w:val="475569"/>
          <w:sz w:val="26"/>
        </w:rPr>
        <w:t>University Institute of Computing (UIC)</w:t>
        <w:br/>
        <w:t>Department of Computer Applications</w:t>
      </w:r>
    </w:p>
    <w:p>
      <w:pPr>
        <w:spacing w:before="200" w:after="400"/>
        <w:jc w:val="center"/>
      </w:pPr>
      <w:r>
        <w:rPr>
          <w:color w:val="CBD5E1"/>
        </w:rPr>
        <w:t>――――――――――――――――――――――――――――――――――――――――――</w:t>
      </w:r>
    </w:p>
    <w:p>
      <w:pPr>
        <w:spacing w:after="200"/>
        <w:jc w:val="center"/>
      </w:pPr>
      <w:r>
        <w:rPr>
          <w:rFonts w:ascii="Times New Roman" w:hAnsi="Times New Roman"/>
          <w:b/>
          <w:color w:val="64748B"/>
          <w:sz w:val="28"/>
        </w:rPr>
        <w:t>PYTHON PROGRAMMING MINI-PROJECT REPORT</w:t>
      </w:r>
    </w:p>
    <w:p>
      <w:pPr>
        <w:spacing w:before="280" w:after="280"/>
        <w:jc w:val="center"/>
      </w:pPr>
      <w:r>
        <w:rPr>
          <w:rFonts w:ascii="Times New Roman" w:hAnsi="Times New Roman"/>
          <w:b/>
          <w:color w:val="1B365D"/>
          <w:sz w:val="40"/>
        </w:rPr>
        <w:t>PERSONAL FINANCE AND EXPENSE ANALYTICS SYSTEM</w:t>
      </w:r>
    </w:p>
    <w:p>
      <w:pPr>
        <w:spacing w:after="720"/>
        <w:jc w:val="center"/>
      </w:pPr>
      <w:r>
        <w:rPr>
          <w:rFonts w:ascii="Times New Roman" w:hAnsi="Times New Roman"/>
          <w:i/>
          <w:color w:val="475569"/>
          <w:sz w:val="24"/>
        </w:rPr>
        <w:t>An End-to-End Financial Intelligence Solution Built with SQLite, NumPy, Pandas, Matplotlib, and Modern Tkinter GUI</w:t>
      </w:r>
    </w:p>
    <w:tbl>
      <w:tblPr>
        <w:tblW w:type="auto" w:w="0"/>
        <w:jc w:val="center"/>
        <w:tblLayout w:type="fixed"/>
        <w:tblLook w:firstColumn="1" w:firstRow="1" w:lastColumn="0" w:lastRow="0" w:noHBand="0" w:noVBand="1" w:val="04A0"/>
      </w:tblPr>
      <w:tblGrid>
        <w:gridCol w:w="4896"/>
        <w:gridCol w:w="4896"/>
      </w:tblGrid>
      <w:tr>
        <w:tc>
          <w:tcPr>
            <w:tcW w:type="dxa" w:w="4752"/>
            <w:shd w:fill="F8FAFC"/>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rFonts w:ascii="Times New Roman" w:hAnsi="Times New Roman"/>
                <w:b/>
                <w:color w:val="1B365D"/>
                <w:sz w:val="22"/>
              </w:rPr>
              <w:t>SUBMITTED BY:</w:t>
            </w:r>
          </w:p>
        </w:tc>
        <w:tc>
          <w:tcPr>
            <w:tcW w:type="dxa" w:w="4752"/>
            <w:shd w:fill="F8FAFC"/>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rFonts w:ascii="Times New Roman" w:hAnsi="Times New Roman"/>
                <w:b/>
                <w:color w:val="1B365D"/>
                <w:sz w:val="22"/>
              </w:rPr>
              <w:t>SUBMITTED TO:</w:t>
            </w:r>
          </w:p>
        </w:tc>
      </w:tr>
      <w:tr>
        <w:tc>
          <w:tcPr>
            <w:tcW w:type="dxa" w:w="4752"/>
            <w:shd w:fill="F8FAFC"/>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rFonts w:ascii="Times New Roman" w:hAnsi="Times New Roman"/>
                <w:color w:val="1E293B"/>
                <w:sz w:val="22"/>
              </w:rPr>
              <w:t>Name: Arpit Saxena</w:t>
              <w:br/>
              <w:t>Course: MCA (Data Science)</w:t>
              <w:br/>
              <w:t>Semester: 1st Semester</w:t>
              <w:br/>
              <w:t>Academic Session: 2026–2027</w:t>
            </w:r>
          </w:p>
        </w:tc>
        <w:tc>
          <w:tcPr>
            <w:tcW w:type="dxa" w:w="4752"/>
            <w:shd w:fill="F8FAFC"/>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Pr>
                <w:rFonts w:ascii="Times New Roman" w:hAnsi="Times New Roman"/>
                <w:color w:val="1E293B"/>
                <w:sz w:val="22"/>
              </w:rPr>
              <w:t>Department of Computer Applications</w:t>
              <w:br/>
              <w:t>University Institute of Computing</w:t>
              <w:br/>
              <w:t>Chandigarh University, Mohali</w:t>
              <w:br/>
              <w:t>Punjab - 140413</w:t>
            </w:r>
          </w:p>
        </w:tc>
      </w:tr>
    </w:tbl>
    <w:p>
      <w:r>
        <w:br w:type="page"/>
      </w:r>
    </w:p>
    <w:p>
      <w:pPr>
        <w:keepNext/>
        <w:spacing w:before="120" w:after="40"/>
      </w:pPr>
      <w:r>
        <w:rPr>
          <w:rFonts w:ascii="Times New Roman" w:hAnsi="Times New Roman"/>
          <w:b/>
          <w:color w:val="1B365D"/>
          <w:sz w:val="28"/>
        </w:rPr>
        <w:t>CERTIFICATE OF ORIGINAL WORK</w:t>
      </w:r>
    </w:p>
    <w:p>
      <w:pPr>
        <w:spacing w:before="0" w:after="60" w:line="276" w:lineRule="auto"/>
        <w:jc w:val="both"/>
      </w:pPr>
      <w:r>
        <w:rPr>
          <w:rFonts w:ascii="Times New Roman" w:hAnsi="Times New Roman"/>
          <w:color w:val="1E293B"/>
          <w:sz w:val="24"/>
        </w:rPr>
        <w:t>This is to certify that the project entitled 'Personal Finance and Expense Analytics System' submitted by Arpit Saxena (MCA Data Science, 1st Semester) to Chandigarh University, Mohali, is a bonafide record of original academic work carried out under faculty guidance in partial fulfillment of the requirements for the Master of Computer Applications (MCA) Degree in Python Programming Lab.</w:t>
      </w:r>
    </w:p>
    <w:p>
      <w:pPr>
        <w:spacing w:before="0" w:after="60" w:line="276" w:lineRule="auto"/>
        <w:jc w:val="both"/>
      </w:pPr>
      <w:r>
        <w:rPr>
          <w:rFonts w:ascii="Times New Roman" w:hAnsi="Times New Roman"/>
          <w:color w:val="1E293B"/>
          <w:sz w:val="24"/>
        </w:rPr>
        <w:t>The code, database structures, analytical algorithms, and user interface presented in this report have been developed independently, strictly adhering to academic integrity standards and Python engineering best practices.</w:t>
      </w:r>
    </w:p>
    <w:p>
      <w:pPr>
        <w:spacing w:before="320" w:after="280"/>
      </w:pPr>
      <w:r>
        <w:rPr>
          <w:rFonts w:ascii="Times New Roman" w:hAnsi="Times New Roman"/>
          <w:b/>
          <w:color w:val="475569"/>
          <w:sz w:val="22"/>
        </w:rPr>
        <w:t>Faculty Guide / Project Evaluator                                Student Candidate</w:t>
        <w:br/>
        <w:t>Department of Computer Applications                           Arpit Saxena (MCA)</w:t>
      </w:r>
    </w:p>
    <w:p>
      <w:pPr>
        <w:keepNext/>
        <w:spacing w:before="120" w:after="40"/>
      </w:pPr>
      <w:r>
        <w:rPr>
          <w:rFonts w:ascii="Times New Roman" w:hAnsi="Times New Roman"/>
          <w:b/>
          <w:color w:val="1B365D"/>
          <w:sz w:val="28"/>
        </w:rPr>
        <w:t>TABLE OF CONTENTS</w:t>
      </w:r>
    </w:p>
    <w:p>
      <w:pPr>
        <w:spacing w:before="0" w:after="40"/>
      </w:pPr>
      <w:r>
        <w:rPr>
          <w:rFonts w:ascii="Times New Roman" w:hAnsi="Times New Roman"/>
          <w:b/>
          <w:color w:val="1E293B"/>
          <w:sz w:val="22"/>
        </w:rPr>
        <w:t>1. Abstract &amp; Introduction</w:t>
      </w:r>
      <w:r>
        <w:rPr>
          <w:rFonts w:ascii="Times New Roman" w:hAnsi="Times New Roman"/>
          <w:color w:val="94A3B8"/>
          <w:sz w:val="20"/>
        </w:rPr>
        <w:t xml:space="preserve"> ................................................. </w:t>
      </w:r>
      <w:r>
        <w:rPr>
          <w:rFonts w:ascii="Times New Roman" w:hAnsi="Times New Roman"/>
          <w:b/>
          <w:color w:val="1B365D"/>
          <w:sz w:val="22"/>
        </w:rPr>
        <w:t>3</w:t>
      </w:r>
    </w:p>
    <w:p>
      <w:pPr>
        <w:spacing w:before="0" w:after="40"/>
      </w:pPr>
      <w:r>
        <w:rPr>
          <w:rFonts w:ascii="Times New Roman" w:hAnsi="Times New Roman"/>
          <w:b/>
          <w:color w:val="1E293B"/>
          <w:sz w:val="22"/>
        </w:rPr>
        <w:t>2. Problem Statement, Aim &amp; Comparative Analysis</w:t>
      </w:r>
      <w:r>
        <w:rPr>
          <w:rFonts w:ascii="Times New Roman" w:hAnsi="Times New Roman"/>
          <w:color w:val="94A3B8"/>
          <w:sz w:val="20"/>
        </w:rPr>
        <w:t xml:space="preserve"> ........................... </w:t>
      </w:r>
      <w:r>
        <w:rPr>
          <w:rFonts w:ascii="Times New Roman" w:hAnsi="Times New Roman"/>
          <w:b/>
          <w:color w:val="1B365D"/>
          <w:sz w:val="22"/>
        </w:rPr>
        <w:t>3</w:t>
      </w:r>
    </w:p>
    <w:p>
      <w:pPr>
        <w:spacing w:before="0" w:after="40"/>
      </w:pPr>
      <w:r>
        <w:rPr>
          <w:rFonts w:ascii="Times New Roman" w:hAnsi="Times New Roman"/>
          <w:b/>
          <w:color w:val="1E293B"/>
          <w:sz w:val="22"/>
        </w:rPr>
        <w:t>3. System Architecture &amp; Relational Database Design</w:t>
      </w:r>
      <w:r>
        <w:rPr>
          <w:rFonts w:ascii="Times New Roman" w:hAnsi="Times New Roman"/>
          <w:color w:val="94A3B8"/>
          <w:sz w:val="20"/>
        </w:rPr>
        <w:t xml:space="preserve"> ........................ </w:t>
      </w:r>
      <w:r>
        <w:rPr>
          <w:rFonts w:ascii="Times New Roman" w:hAnsi="Times New Roman"/>
          <w:b/>
          <w:color w:val="1B365D"/>
          <w:sz w:val="22"/>
        </w:rPr>
        <w:t>4</w:t>
      </w:r>
    </w:p>
    <w:p>
      <w:pPr>
        <w:spacing w:before="0" w:after="40"/>
      </w:pPr>
      <w:r>
        <w:rPr>
          <w:rFonts w:ascii="Times New Roman" w:hAnsi="Times New Roman"/>
          <w:b/>
          <w:color w:val="1E293B"/>
          <w:sz w:val="22"/>
        </w:rPr>
        <w:t>4. Mathematical Methodology &amp; Analytical Formulations</w:t>
      </w:r>
      <w:r>
        <w:rPr>
          <w:rFonts w:ascii="Times New Roman" w:hAnsi="Times New Roman"/>
          <w:color w:val="94A3B8"/>
          <w:sz w:val="20"/>
        </w:rPr>
        <w:t xml:space="preserve"> ...................... </w:t>
      </w:r>
      <w:r>
        <w:rPr>
          <w:rFonts w:ascii="Times New Roman" w:hAnsi="Times New Roman"/>
          <w:b/>
          <w:color w:val="1B365D"/>
          <w:sz w:val="22"/>
        </w:rPr>
        <w:t>4</w:t>
      </w:r>
    </w:p>
    <w:p>
      <w:pPr>
        <w:spacing w:before="0" w:after="40"/>
      </w:pPr>
      <w:r>
        <w:rPr>
          <w:rFonts w:ascii="Times New Roman" w:hAnsi="Times New Roman"/>
          <w:b/>
          <w:color w:val="1E293B"/>
          <w:sz w:val="22"/>
        </w:rPr>
        <w:t>5. Graphical User Interface &amp; Visual Output Screens</w:t>
      </w:r>
      <w:r>
        <w:rPr>
          <w:rFonts w:ascii="Times New Roman" w:hAnsi="Times New Roman"/>
          <w:color w:val="94A3B8"/>
          <w:sz w:val="20"/>
        </w:rPr>
        <w:t xml:space="preserve"> ........................ </w:t>
      </w:r>
      <w:r>
        <w:rPr>
          <w:rFonts w:ascii="Times New Roman" w:hAnsi="Times New Roman"/>
          <w:b/>
          <w:color w:val="1B365D"/>
          <w:sz w:val="22"/>
        </w:rPr>
        <w:t>5</w:t>
      </w:r>
    </w:p>
    <w:p>
      <w:pPr>
        <w:spacing w:before="0" w:after="40"/>
      </w:pPr>
      <w:r>
        <w:rPr>
          <w:rFonts w:ascii="Times New Roman" w:hAnsi="Times New Roman"/>
          <w:b/>
          <w:color w:val="1E293B"/>
          <w:sz w:val="22"/>
        </w:rPr>
        <w:t>6. Conclusion, Academic Learning &amp; Future Scope</w:t>
      </w:r>
      <w:r>
        <w:rPr>
          <w:rFonts w:ascii="Times New Roman" w:hAnsi="Times New Roman"/>
          <w:color w:val="94A3B8"/>
          <w:sz w:val="20"/>
        </w:rPr>
        <w:t xml:space="preserve"> ............................ </w:t>
      </w:r>
      <w:r>
        <w:rPr>
          <w:rFonts w:ascii="Times New Roman" w:hAnsi="Times New Roman"/>
          <w:b/>
          <w:color w:val="1B365D"/>
          <w:sz w:val="22"/>
        </w:rPr>
        <w:t>5</w:t>
      </w:r>
    </w:p>
    <w:p>
      <w:pPr>
        <w:spacing w:before="0" w:after="40"/>
      </w:pPr>
      <w:r>
        <w:rPr>
          <w:rFonts w:ascii="Times New Roman" w:hAnsi="Times New Roman"/>
          <w:b/>
          <w:color w:val="1E293B"/>
          <w:sz w:val="22"/>
        </w:rPr>
        <w:t>7. Complete Source Code Implementation</w:t>
      </w:r>
      <w:r>
        <w:rPr>
          <w:rFonts w:ascii="Times New Roman" w:hAnsi="Times New Roman"/>
          <w:color w:val="94A3B8"/>
          <w:sz w:val="20"/>
        </w:rPr>
        <w:t xml:space="preserve"> ..................................... </w:t>
      </w:r>
      <w:r>
        <w:rPr>
          <w:rFonts w:ascii="Times New Roman" w:hAnsi="Times New Roman"/>
          <w:b/>
          <w:color w:val="1B365D"/>
          <w:sz w:val="22"/>
        </w:rPr>
        <w:t>6</w:t>
      </w:r>
    </w:p>
    <w:p>
      <w:pPr>
        <w:spacing w:before="0" w:after="40"/>
      </w:pPr>
      <w:r>
        <w:rPr>
          <w:rFonts w:ascii="Times New Roman" w:hAnsi="Times New Roman"/>
          <w:color w:val="1E293B"/>
          <w:sz w:val="22"/>
        </w:rPr>
        <w:t xml:space="preserve">   7.1 Database Manager Module (database.py)</w:t>
      </w:r>
      <w:r>
        <w:rPr>
          <w:rFonts w:ascii="Times New Roman" w:hAnsi="Times New Roman"/>
          <w:color w:val="94A3B8"/>
          <w:sz w:val="20"/>
        </w:rPr>
        <w:t xml:space="preserve"> ............................... </w:t>
      </w:r>
      <w:r>
        <w:rPr>
          <w:rFonts w:ascii="Times New Roman" w:hAnsi="Times New Roman"/>
          <w:b/>
          <w:color w:val="1B365D"/>
          <w:sz w:val="22"/>
        </w:rPr>
        <w:t>6</w:t>
      </w:r>
    </w:p>
    <w:p>
      <w:pPr>
        <w:spacing w:before="0" w:after="40"/>
      </w:pPr>
      <w:r>
        <w:rPr>
          <w:rFonts w:ascii="Times New Roman" w:hAnsi="Times New Roman"/>
          <w:color w:val="1E293B"/>
          <w:sz w:val="22"/>
        </w:rPr>
        <w:t xml:space="preserve">   7.2 Data Analytics &amp; Numerical Engine (analytics.py)</w:t>
      </w:r>
      <w:r>
        <w:rPr>
          <w:rFonts w:ascii="Times New Roman" w:hAnsi="Times New Roman"/>
          <w:color w:val="94A3B8"/>
          <w:sz w:val="20"/>
        </w:rPr>
        <w:t xml:space="preserve"> .................... </w:t>
      </w:r>
      <w:r>
        <w:rPr>
          <w:rFonts w:ascii="Times New Roman" w:hAnsi="Times New Roman"/>
          <w:b/>
          <w:color w:val="1B365D"/>
          <w:sz w:val="22"/>
        </w:rPr>
        <w:t>7</w:t>
      </w:r>
    </w:p>
    <w:p>
      <w:pPr>
        <w:spacing w:before="0" w:after="40"/>
      </w:pPr>
      <w:r>
        <w:rPr>
          <w:rFonts w:ascii="Times New Roman" w:hAnsi="Times New Roman"/>
          <w:color w:val="1E293B"/>
          <w:sz w:val="22"/>
        </w:rPr>
        <w:t xml:space="preserve">   7.3 Data Visualization Module (visualizer.py)</w:t>
      </w:r>
      <w:r>
        <w:rPr>
          <w:rFonts w:ascii="Times New Roman" w:hAnsi="Times New Roman"/>
          <w:color w:val="94A3B8"/>
          <w:sz w:val="20"/>
        </w:rPr>
        <w:t xml:space="preserve"> ........................... </w:t>
      </w:r>
      <w:r>
        <w:rPr>
          <w:rFonts w:ascii="Times New Roman" w:hAnsi="Times New Roman"/>
          <w:b/>
          <w:color w:val="1B365D"/>
          <w:sz w:val="22"/>
        </w:rPr>
        <w:t>8</w:t>
      </w:r>
    </w:p>
    <w:p>
      <w:pPr>
        <w:spacing w:before="0" w:after="40"/>
      </w:pPr>
      <w:r>
        <w:rPr>
          <w:rFonts w:ascii="Times New Roman" w:hAnsi="Times New Roman"/>
          <w:color w:val="1E293B"/>
          <w:sz w:val="22"/>
        </w:rPr>
        <w:t xml:space="preserve">   7.4 Desktop User Interface Module (gui.py)</w:t>
      </w:r>
      <w:r>
        <w:rPr>
          <w:rFonts w:ascii="Times New Roman" w:hAnsi="Times New Roman"/>
          <w:color w:val="94A3B8"/>
          <w:sz w:val="20"/>
        </w:rPr>
        <w:t xml:space="preserve"> .............................. </w:t>
      </w:r>
      <w:r>
        <w:rPr>
          <w:rFonts w:ascii="Times New Roman" w:hAnsi="Times New Roman"/>
          <w:b/>
          <w:color w:val="1B365D"/>
          <w:sz w:val="22"/>
        </w:rPr>
        <w:t>9</w:t>
      </w:r>
    </w:p>
    <w:p>
      <w:pPr>
        <w:spacing w:before="0" w:after="40"/>
      </w:pPr>
      <w:r>
        <w:rPr>
          <w:rFonts w:ascii="Times New Roman" w:hAnsi="Times New Roman"/>
          <w:color w:val="1E293B"/>
          <w:sz w:val="22"/>
        </w:rPr>
        <w:t xml:space="preserve">   7.5 Application Launcher &amp; Seed Manager (main.py)</w:t>
      </w:r>
      <w:r>
        <w:rPr>
          <w:rFonts w:ascii="Times New Roman" w:hAnsi="Times New Roman"/>
          <w:color w:val="94A3B8"/>
          <w:sz w:val="20"/>
        </w:rPr>
        <w:t xml:space="preserve"> ....................... </w:t>
      </w:r>
      <w:r>
        <w:rPr>
          <w:rFonts w:ascii="Times New Roman" w:hAnsi="Times New Roman"/>
          <w:b/>
          <w:color w:val="1B365D"/>
          <w:sz w:val="22"/>
        </w:rPr>
        <w:t>11</w:t>
      </w:r>
    </w:p>
    <w:p>
      <w:r>
        <w:br w:type="page"/>
      </w:r>
    </w:p>
    <w:p>
      <w:pPr>
        <w:keepNext/>
        <w:spacing w:before="120" w:after="40"/>
      </w:pPr>
      <w:r>
        <w:rPr>
          <w:rFonts w:ascii="Times New Roman" w:hAnsi="Times New Roman"/>
          <w:b/>
          <w:color w:val="1B365D"/>
          <w:sz w:val="28"/>
        </w:rPr>
        <w:t>1. ABSTRACT &amp; INTRODUCTION</w:t>
      </w:r>
    </w:p>
    <w:p>
      <w:pPr>
        <w:keepNext/>
        <w:spacing w:before="120" w:after="40"/>
      </w:pPr>
      <w:r>
        <w:rPr>
          <w:rFonts w:ascii="Times New Roman" w:hAnsi="Times New Roman"/>
          <w:b/>
          <w:color w:val="1E406E"/>
          <w:sz w:val="28"/>
        </w:rPr>
        <w:t>1.1 Abstract</w:t>
      </w:r>
    </w:p>
    <w:p>
      <w:pPr>
        <w:spacing w:before="0" w:after="60" w:line="276" w:lineRule="auto"/>
        <w:jc w:val="both"/>
      </w:pPr>
      <w:r>
        <w:rPr>
          <w:rFonts w:ascii="Times New Roman" w:hAnsi="Times New Roman"/>
          <w:color w:val="1E293B"/>
          <w:sz w:val="24"/>
        </w:rPr>
        <w:t>In contemporary individual economics, systematic financial management and disciplined expenditure tracking are foundational to achieving financial solvency, wealth preservation, and long-term investment goals. Conventional manual bookkeeping techniques—including paper ledgers, fragmented payment receipts, and unstandardized spreadsheets—frequently suffer from human arithmetic discrepancies, accidental record omission, lack of relational referential integrity, and an absence of automated visual intelligence.</w:t>
      </w:r>
    </w:p>
    <w:p>
      <w:pPr>
        <w:spacing w:before="0" w:after="60" w:line="276" w:lineRule="auto"/>
        <w:jc w:val="both"/>
      </w:pPr>
      <w:r>
        <w:rPr>
          <w:rFonts w:ascii="Times New Roman" w:hAnsi="Times New Roman"/>
          <w:color w:val="1E293B"/>
          <w:sz w:val="24"/>
        </w:rPr>
        <w:t>This mini-project presents the Personal Finance and Expense Analytics System, an end-to-end Python desktop application engineered to streamline daily transaction recording, budgetary accountability, and multi-dimensional financial analytics. Developed with Python 3.13, the solution integrates an ACID-compliant SQLite relational database for robust offline persistence, Pandas and NumPy for vectorized statistical calculations (mean, median, standard deviation, quartiles, and pivot aggregations), Matplotlib for publication-grade visualization canvases, and a modern Tkinter (ttk) graphical user interface. The entire software implementation is compactly structured in approximately 464 lines of modular Python code, balancing elegance, computational rigor, and strict academic standards.</w:t>
      </w:r>
    </w:p>
    <w:p>
      <w:pPr>
        <w:keepNext/>
        <w:spacing w:before="120" w:after="40"/>
      </w:pPr>
      <w:r>
        <w:rPr>
          <w:rFonts w:ascii="Times New Roman" w:hAnsi="Times New Roman"/>
          <w:b/>
          <w:color w:val="1E406E"/>
          <w:sz w:val="28"/>
        </w:rPr>
        <w:t>1.2 Introduction &amp; Background</w:t>
      </w:r>
    </w:p>
    <w:p>
      <w:pPr>
        <w:spacing w:before="0" w:after="60" w:line="276" w:lineRule="auto"/>
        <w:jc w:val="both"/>
      </w:pPr>
      <w:r>
        <w:rPr>
          <w:rFonts w:ascii="Times New Roman" w:hAnsi="Times New Roman"/>
          <w:color w:val="1E293B"/>
          <w:sz w:val="24"/>
        </w:rPr>
        <w:t>The rapid proliferation of cashless transactions via Unified Payments Interface (UPI), contactless credit cards, and digital wallets has exponentially increased daily micro-transactions. Without structured monitoring, discretionary expenditures frequently exceed budgeted limits. Python delivers an ideal foundation for data-centric software through clean syntax, rich standard modules, and robust scientific packages. Designed as a 3-tier desktop architecture, the application empowers users to record daily income and expenses across standardized categories, maintain category spending caps with variance alerts, compute rigorous descriptive statistics, export data to CSV, and visualize spending habits through interactive charts.</w:t>
      </w:r>
    </w:p>
    <w:p>
      <w:pPr>
        <w:keepNext/>
        <w:spacing w:before="120" w:after="40"/>
      </w:pPr>
      <w:r>
        <w:rPr>
          <w:rFonts w:ascii="Times New Roman" w:hAnsi="Times New Roman"/>
          <w:b/>
          <w:color w:val="1B365D"/>
          <w:sz w:val="28"/>
        </w:rPr>
        <w:t>2. PROBLEM STATEMENT &amp; OBJECTIVES</w:t>
      </w:r>
    </w:p>
    <w:p>
      <w:pPr>
        <w:spacing w:before="0" w:after="60" w:line="276" w:lineRule="auto"/>
        <w:jc w:val="both"/>
      </w:pPr>
      <w:r>
        <w:rPr>
          <w:rFonts w:ascii="Times New Roman" w:hAnsi="Times New Roman"/>
          <w:color w:val="1E293B"/>
          <w:sz w:val="24"/>
        </w:rPr>
        <w:t>Consumers face fragmented records across UPI and cards, lack proactive warnings for overspending, and miss cognitive insights from raw numerical totals. This project aims to deliver a standalone, secure, offline desktop analytics tool that guarantees ACID persistence, enforces OOP data validation, computes NumPy descriptive statistics, produces dynamic Matplotlib charts, and provides RFC 4180 CSV export.</w:t>
      </w:r>
    </w:p>
    <w:p>
      <w:r>
        <w:br w:type="page"/>
      </w:r>
    </w:p>
    <w:p>
      <w:pPr>
        <w:keepNext/>
        <w:spacing w:before="120" w:after="40"/>
      </w:pPr>
      <w:r>
        <w:rPr>
          <w:rFonts w:ascii="Times New Roman" w:hAnsi="Times New Roman"/>
          <w:b/>
          <w:color w:val="1E406E"/>
          <w:sz w:val="28"/>
        </w:rPr>
        <w:t>2.1 Comparative Analysis: Existing vs. Proposed System</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E293B"/>
            <w:tcMar>
              <w:top w:w="60" w:type="dxa"/>
              <w:bottom w:w="60" w:type="dxa"/>
              <w:left w:w="80" w:type="dxa"/>
              <w:right w:w="80" w:type="dxa"/>
            </w:tcMar>
          </w:tcPr>
          <w:p>
            <w:r>
              <w:rPr>
                <w:rFonts w:ascii="Times New Roman" w:hAnsi="Times New Roman"/>
                <w:b/>
                <w:color w:val="FFFFFF"/>
                <w:sz w:val="20"/>
              </w:rPr>
              <w:t>Evaluation Metric</w:t>
            </w:r>
          </w:p>
        </w:tc>
        <w:tc>
          <w:tcPr>
            <w:tcW w:type="dxa" w:w="3312"/>
            <w:shd w:fill="1E293B"/>
            <w:tcMar>
              <w:top w:w="60" w:type="dxa"/>
              <w:bottom w:w="60" w:type="dxa"/>
              <w:left w:w="80" w:type="dxa"/>
              <w:right w:w="80" w:type="dxa"/>
            </w:tcMar>
          </w:tcPr>
          <w:p>
            <w:r>
              <w:rPr>
                <w:rFonts w:ascii="Times New Roman" w:hAnsi="Times New Roman"/>
                <w:b/>
                <w:color w:val="FFFFFF"/>
                <w:sz w:val="20"/>
              </w:rPr>
              <w:t>Manual Ledgers / Excel</w:t>
            </w:r>
          </w:p>
        </w:tc>
        <w:tc>
          <w:tcPr>
            <w:tcW w:type="dxa" w:w="3744"/>
            <w:shd w:fill="1E293B"/>
            <w:tcMar>
              <w:top w:w="60" w:type="dxa"/>
              <w:bottom w:w="60" w:type="dxa"/>
              <w:left w:w="80" w:type="dxa"/>
              <w:right w:w="80" w:type="dxa"/>
            </w:tcMar>
          </w:tcPr>
          <w:p>
            <w:r>
              <w:rPr>
                <w:rFonts w:ascii="Times New Roman" w:hAnsi="Times New Roman"/>
                <w:b/>
                <w:color w:val="FFFFFF"/>
                <w:sz w:val="20"/>
              </w:rPr>
              <w:t>Proposed Personal Finance System</w:t>
            </w:r>
          </w:p>
        </w:tc>
      </w:tr>
      <w:tr>
        <w:tc>
          <w:tcPr>
            <w:tcW w:type="dxa" w:w="2592"/>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Data Entry &amp; Validation</w:t>
            </w:r>
          </w:p>
        </w:tc>
        <w:tc>
          <w:tcPr>
            <w:tcW w:type="dxa" w:w="3312"/>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Manual entry prone to typos and type mismatches</w:t>
            </w:r>
          </w:p>
        </w:tc>
        <w:tc>
          <w:tcPr>
            <w:tcW w:type="dxa" w:w="3744"/>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Strict form-validated GUI inputs enforcing positive values</w:t>
            </w:r>
          </w:p>
        </w:tc>
      </w:tr>
      <w:tr>
        <w:tc>
          <w:tcPr>
            <w:tcW w:type="dxa" w:w="2592"/>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Storage &amp; Persistence</w:t>
            </w:r>
          </w:p>
        </w:tc>
        <w:tc>
          <w:tcPr>
            <w:tcW w:type="dxa" w:w="3312"/>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Prone to workbook corruption and accidental deletion</w:t>
            </w:r>
          </w:p>
        </w:tc>
        <w:tc>
          <w:tcPr>
            <w:tcW w:type="dxa" w:w="3744"/>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ACID-compliant SQLite relational database with rollback</w:t>
            </w:r>
          </w:p>
        </w:tc>
      </w:tr>
      <w:tr>
        <w:tc>
          <w:tcPr>
            <w:tcW w:type="dxa" w:w="2592"/>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Budget Monitoring</w:t>
            </w:r>
          </w:p>
        </w:tc>
        <w:tc>
          <w:tcPr>
            <w:tcW w:type="dxa" w:w="3312"/>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Manual month-end reconciliation formula writing</w:t>
            </w:r>
          </w:p>
        </w:tc>
        <w:tc>
          <w:tcPr>
            <w:tcW w:type="dxa" w:w="3744"/>
            <w:shd w:fill="F8FAFC"/>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Real-time automated variance calculation &amp; color threshold alerts</w:t>
            </w:r>
          </w:p>
        </w:tc>
      </w:tr>
      <w:tr>
        <w:tc>
          <w:tcPr>
            <w:tcW w:type="dxa" w:w="2592"/>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Visual &amp; Statistical Engine</w:t>
            </w:r>
          </w:p>
        </w:tc>
        <w:tc>
          <w:tcPr>
            <w:tcW w:type="dxa" w:w="3312"/>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Static, manual chart construction</w:t>
            </w:r>
          </w:p>
        </w:tc>
        <w:tc>
          <w:tcPr>
            <w:tcW w:type="dxa" w:w="3744"/>
            <w:shd w:fill="FFFFFF"/>
            <w:tcBorders>
              <w:top w:val="single" w:sz="4" w:space="0" w:color="CBD5E1"/>
              <w:left w:val="single" w:sz="4" w:space="0" w:color="CBD5E1"/>
              <w:bottom w:val="single" w:sz="4" w:space="0" w:color="CBD5E1"/>
              <w:right w:val="single" w:sz="4" w:space="0" w:color="CBD5E1"/>
            </w:tcBorders>
            <w:tcMar>
              <w:top w:w="50" w:type="dxa"/>
              <w:bottom w:w="50" w:type="dxa"/>
              <w:left w:w="70" w:type="dxa"/>
              <w:right w:w="70" w:type="dxa"/>
            </w:tcMar>
          </w:tcPr>
          <w:p>
            <w:r>
              <w:rPr>
                <w:rFonts w:ascii="Times New Roman" w:hAnsi="Times New Roman"/>
                <w:color w:val="1E293B"/>
                <w:sz w:val="18"/>
              </w:rPr>
              <w:t>Automated NumPy statistical metrics &amp; dynamic Matplotlib charts</w:t>
            </w:r>
          </w:p>
        </w:tc>
      </w:tr>
    </w:tbl>
    <w:p>
      <w:pPr>
        <w:keepNext/>
        <w:spacing w:before="120" w:after="40"/>
      </w:pPr>
      <w:r>
        <w:rPr>
          <w:rFonts w:ascii="Times New Roman" w:hAnsi="Times New Roman"/>
          <w:b/>
          <w:color w:val="1B365D"/>
          <w:sz w:val="28"/>
        </w:rPr>
        <w:t>3. SYSTEM ARCHITECTURE &amp; DATABASE DESIGN</w:t>
      </w:r>
    </w:p>
    <w:p>
      <w:pPr>
        <w:spacing w:before="0" w:after="60" w:line="276" w:lineRule="auto"/>
        <w:jc w:val="both"/>
      </w:pPr>
      <w:r>
        <w:rPr>
          <w:rFonts w:ascii="Times New Roman" w:hAnsi="Times New Roman"/>
          <w:color w:val="1E293B"/>
          <w:sz w:val="24"/>
        </w:rPr>
        <w:t>The software follows a 3-tier desktop architectural pattern: (1) Presentation Tier (Tkinter GUI in gui.py &amp; CLI in main.py); (2) Business Logic Tier (Pandas grouping, NumPy statistics in analytics.py, and Matplotlib chart generation in visualizer.py); (3) Data Persistence Tier (SQLite relational database manager in database.py).</w:t>
      </w:r>
    </w:p>
    <w:p>
      <w:pPr>
        <w:keepNext/>
        <w:spacing w:before="120" w:after="40"/>
      </w:pPr>
      <w:r>
        <w:rPr>
          <w:rFonts w:ascii="Times New Roman" w:hAnsi="Times New Roman"/>
          <w:b/>
          <w:color w:val="1E406E"/>
          <w:sz w:val="28"/>
        </w:rPr>
        <w:t>3.1 Relational Database Schema</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872"/>
            <w:shd w:fill="1E293B"/>
            <w:tcMar>
              <w:top w:w="50" w:type="dxa"/>
              <w:bottom w:w="50" w:type="dxa"/>
              <w:left w:w="70" w:type="dxa"/>
              <w:right w:w="70" w:type="dxa"/>
            </w:tcMar>
          </w:tcPr>
          <w:p>
            <w:r>
              <w:rPr>
                <w:rFonts w:ascii="Times New Roman" w:hAnsi="Times New Roman"/>
                <w:b/>
                <w:color w:val="FFFFFF"/>
                <w:sz w:val="19"/>
              </w:rPr>
              <w:t>Table Name</w:t>
            </w:r>
          </w:p>
        </w:tc>
        <w:tc>
          <w:tcPr>
            <w:tcW w:type="dxa" w:w="2160"/>
            <w:shd w:fill="1E293B"/>
            <w:tcMar>
              <w:top w:w="50" w:type="dxa"/>
              <w:bottom w:w="50" w:type="dxa"/>
              <w:left w:w="70" w:type="dxa"/>
              <w:right w:w="70" w:type="dxa"/>
            </w:tcMar>
          </w:tcPr>
          <w:p>
            <w:r>
              <w:rPr>
                <w:rFonts w:ascii="Times New Roman" w:hAnsi="Times New Roman"/>
                <w:b/>
                <w:color w:val="FFFFFF"/>
                <w:sz w:val="19"/>
              </w:rPr>
              <w:t>Column Name</w:t>
            </w:r>
          </w:p>
        </w:tc>
        <w:tc>
          <w:tcPr>
            <w:tcW w:type="dxa" w:w="1728"/>
            <w:shd w:fill="1E293B"/>
            <w:tcMar>
              <w:top w:w="50" w:type="dxa"/>
              <w:bottom w:w="50" w:type="dxa"/>
              <w:left w:w="70" w:type="dxa"/>
              <w:right w:w="70" w:type="dxa"/>
            </w:tcMar>
          </w:tcPr>
          <w:p>
            <w:r>
              <w:rPr>
                <w:rFonts w:ascii="Times New Roman" w:hAnsi="Times New Roman"/>
                <w:b/>
                <w:color w:val="FFFFFF"/>
                <w:sz w:val="19"/>
              </w:rPr>
              <w:t>Data Type</w:t>
            </w:r>
          </w:p>
        </w:tc>
        <w:tc>
          <w:tcPr>
            <w:tcW w:type="dxa" w:w="3888"/>
            <w:shd w:fill="1E293B"/>
            <w:tcMar>
              <w:top w:w="50" w:type="dxa"/>
              <w:bottom w:w="50" w:type="dxa"/>
              <w:left w:w="70" w:type="dxa"/>
              <w:right w:w="70" w:type="dxa"/>
            </w:tcMar>
          </w:tcPr>
          <w:p>
            <w:r>
              <w:rPr>
                <w:rFonts w:ascii="Times New Roman" w:hAnsi="Times New Roman"/>
                <w:b/>
                <w:color w:val="FFFFFF"/>
                <w:sz w:val="19"/>
              </w:rPr>
              <w:t>Constraints / Description</w:t>
            </w:r>
          </w:p>
        </w:tc>
      </w:tr>
      <w:tr>
        <w:tc>
          <w:tcPr>
            <w:tcW w:type="dxa" w:w="1872"/>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transactions</w:t>
            </w:r>
          </w:p>
        </w:tc>
        <w:tc>
          <w:tcPr>
            <w:tcW w:type="dxa" w:w="2160"/>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id</w:t>
            </w:r>
          </w:p>
        </w:tc>
        <w:tc>
          <w:tcPr>
            <w:tcW w:type="dxa" w:w="172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INTEGER</w:t>
            </w:r>
          </w:p>
        </w:tc>
        <w:tc>
          <w:tcPr>
            <w:tcW w:type="dxa" w:w="388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PRIMARY KEY AUTOINCREMENT</w:t>
            </w:r>
          </w:p>
        </w:tc>
      </w:tr>
      <w:tr>
        <w:tc>
          <w:tcPr>
            <w:tcW w:type="dxa" w:w="1872"/>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transactions</w:t>
            </w:r>
          </w:p>
        </w:tc>
        <w:tc>
          <w:tcPr>
            <w:tcW w:type="dxa" w:w="2160"/>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date</w:t>
            </w:r>
          </w:p>
        </w:tc>
        <w:tc>
          <w:tcPr>
            <w:tcW w:type="dxa" w:w="1728"/>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TEXT</w:t>
            </w:r>
          </w:p>
        </w:tc>
        <w:tc>
          <w:tcPr>
            <w:tcW w:type="dxa" w:w="3888"/>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NOT NULL (Format: YYYY-MM-DD)</w:t>
            </w:r>
          </w:p>
        </w:tc>
      </w:tr>
      <w:tr>
        <w:tc>
          <w:tcPr>
            <w:tcW w:type="dxa" w:w="1872"/>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transactions</w:t>
            </w:r>
          </w:p>
        </w:tc>
        <w:tc>
          <w:tcPr>
            <w:tcW w:type="dxa" w:w="2160"/>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type</w:t>
            </w:r>
          </w:p>
        </w:tc>
        <w:tc>
          <w:tcPr>
            <w:tcW w:type="dxa" w:w="172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TEXT</w:t>
            </w:r>
          </w:p>
        </w:tc>
        <w:tc>
          <w:tcPr>
            <w:tcW w:type="dxa" w:w="388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CHECK(type IN ('Income', 'Expense'))</w:t>
            </w:r>
          </w:p>
        </w:tc>
      </w:tr>
      <w:tr>
        <w:tc>
          <w:tcPr>
            <w:tcW w:type="dxa" w:w="1872"/>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transactions</w:t>
            </w:r>
          </w:p>
        </w:tc>
        <w:tc>
          <w:tcPr>
            <w:tcW w:type="dxa" w:w="2160"/>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category</w:t>
            </w:r>
          </w:p>
        </w:tc>
        <w:tc>
          <w:tcPr>
            <w:tcW w:type="dxa" w:w="1728"/>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TEXT</w:t>
            </w:r>
          </w:p>
        </w:tc>
        <w:tc>
          <w:tcPr>
            <w:tcW w:type="dxa" w:w="3888"/>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NOT NULL (e.g. Food, Rent, Travel)</w:t>
            </w:r>
          </w:p>
        </w:tc>
      </w:tr>
      <w:tr>
        <w:tc>
          <w:tcPr>
            <w:tcW w:type="dxa" w:w="1872"/>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transactions</w:t>
            </w:r>
          </w:p>
        </w:tc>
        <w:tc>
          <w:tcPr>
            <w:tcW w:type="dxa" w:w="2160"/>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amount</w:t>
            </w:r>
          </w:p>
        </w:tc>
        <w:tc>
          <w:tcPr>
            <w:tcW w:type="dxa" w:w="172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REAL</w:t>
            </w:r>
          </w:p>
        </w:tc>
        <w:tc>
          <w:tcPr>
            <w:tcW w:type="dxa" w:w="388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CHECK(amount &gt; 0) Positive number</w:t>
            </w:r>
          </w:p>
        </w:tc>
      </w:tr>
      <w:tr>
        <w:tc>
          <w:tcPr>
            <w:tcW w:type="dxa" w:w="1872"/>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transactions</w:t>
            </w:r>
          </w:p>
        </w:tc>
        <w:tc>
          <w:tcPr>
            <w:tcW w:type="dxa" w:w="2160"/>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payment_mode</w:t>
            </w:r>
          </w:p>
        </w:tc>
        <w:tc>
          <w:tcPr>
            <w:tcW w:type="dxa" w:w="1728"/>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TEXT</w:t>
            </w:r>
          </w:p>
        </w:tc>
        <w:tc>
          <w:tcPr>
            <w:tcW w:type="dxa" w:w="3888"/>
            <w:shd w:fill="FFFFFF"/>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DEFAULT 'UPI' (UPI, Cash, Card, Bank)</w:t>
            </w:r>
          </w:p>
        </w:tc>
      </w:tr>
      <w:tr>
        <w:tc>
          <w:tcPr>
            <w:tcW w:type="dxa" w:w="1872"/>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budgets</w:t>
            </w:r>
          </w:p>
        </w:tc>
        <w:tc>
          <w:tcPr>
            <w:tcW w:type="dxa" w:w="2160"/>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category</w:t>
            </w:r>
          </w:p>
        </w:tc>
        <w:tc>
          <w:tcPr>
            <w:tcW w:type="dxa" w:w="172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TEXT</w:t>
            </w:r>
          </w:p>
        </w:tc>
        <w:tc>
          <w:tcPr>
            <w:tcW w:type="dxa" w:w="3888"/>
            <w:shd w:fill="F8FAFC"/>
            <w:tcBorders>
              <w:top w:val="single" w:sz="4" w:space="0" w:color="CBD5E1"/>
              <w:left w:val="single" w:sz="4" w:space="0" w:color="CBD5E1"/>
              <w:bottom w:val="single" w:sz="4" w:space="0" w:color="CBD5E1"/>
              <w:right w:val="single" w:sz="4" w:space="0" w:color="CBD5E1"/>
            </w:tcBorders>
            <w:tcMar>
              <w:top w:w="40" w:type="dxa"/>
              <w:bottom w:w="40" w:type="dxa"/>
              <w:left w:w="60" w:type="dxa"/>
              <w:right w:w="60" w:type="dxa"/>
            </w:tcMar>
          </w:tcPr>
          <w:p>
            <w:r>
              <w:rPr>
                <w:rFonts w:ascii="Times New Roman" w:hAnsi="Times New Roman"/>
                <w:color w:val="1E293B"/>
                <w:sz w:val="17"/>
              </w:rPr>
              <w:t>PRIMARY KEY (Unique Category Name)</w:t>
            </w:r>
          </w:p>
        </w:tc>
      </w:tr>
    </w:tbl>
    <w:p>
      <w:r>
        <w:br w:type="page"/>
      </w:r>
    </w:p>
    <w:p>
      <w:pPr>
        <w:keepNext/>
        <w:spacing w:before="120" w:after="40"/>
      </w:pPr>
      <w:r>
        <w:rPr>
          <w:rFonts w:ascii="Times New Roman" w:hAnsi="Times New Roman"/>
          <w:b/>
          <w:color w:val="1B365D"/>
          <w:sz w:val="28"/>
        </w:rPr>
        <w:t>4. MATHEMATICAL METHODOLOGY &amp; VISUAL OUTPUT</w:t>
      </w:r>
    </w:p>
    <w:p>
      <w:pPr>
        <w:pStyle w:val="ListBullet"/>
        <w:spacing w:before="0" w:after="40" w:line="276" w:lineRule="auto"/>
      </w:pPr>
      <w:r>
        <w:rPr>
          <w:rFonts w:ascii="Times New Roman" w:hAnsi="Times New Roman"/>
          <w:b/>
          <w:color w:val="0F172A"/>
          <w:sz w:val="24"/>
        </w:rPr>
        <w:t xml:space="preserve">NumPy Descriptive Metrics: </w:t>
      </w:r>
      <w:r>
        <w:rPr>
          <w:rFonts w:ascii="Times New Roman" w:hAnsi="Times New Roman"/>
          <w:color w:val="1E293B"/>
          <w:sz w:val="24"/>
        </w:rPr>
        <w:t>Mean = (1/N) * sum(x_i); Median = middle value of sorted expenses; Std Dev = sqrt((1/N)*sum((x_i - mean)^2)); 75th percentile (Q3) captures upper spend bounds.</w:t>
      </w:r>
    </w:p>
    <w:p>
      <w:pPr>
        <w:pStyle w:val="ListBullet"/>
        <w:spacing w:before="0" w:after="40" w:line="276" w:lineRule="auto"/>
      </w:pPr>
      <w:r>
        <w:rPr>
          <w:rFonts w:ascii="Times New Roman" w:hAnsi="Times New Roman"/>
          <w:b/>
          <w:color w:val="0F172A"/>
          <w:sz w:val="24"/>
        </w:rPr>
        <w:t xml:space="preserve">Budget Variance Algorithm: </w:t>
      </w:r>
      <w:r>
        <w:rPr>
          <w:rFonts w:ascii="Times New Roman" w:hAnsi="Times New Roman"/>
          <w:color w:val="1E293B"/>
          <w:sz w:val="24"/>
        </w:rPr>
        <w:t>Variance = Monthly_Limit - Actual_Spent; Utilization % = (Spent / Limit) * 100; Status: Normal (&lt;85%), Warning (85-100%), Over-Budget (&gt;100%).</w:t>
      </w:r>
    </w:p>
    <w:p>
      <w:pPr>
        <w:spacing w:before="40" w:after="40"/>
        <w:jc w:val="center"/>
      </w:pPr>
      <w:r>
        <w:drawing>
          <wp:inline xmlns:a="http://schemas.openxmlformats.org/drawingml/2006/main" xmlns:pic="http://schemas.openxmlformats.org/drawingml/2006/picture">
            <wp:extent cx="4754880" cy="2178213"/>
            <wp:docPr id="1" name="Picture 1"/>
            <wp:cNvGraphicFramePr>
              <a:graphicFrameLocks noChangeAspect="1"/>
            </wp:cNvGraphicFramePr>
            <a:graphic>
              <a:graphicData uri="http://schemas.openxmlformats.org/drawingml/2006/picture">
                <pic:pic>
                  <pic:nvPicPr>
                    <pic:cNvPr id="0" name="finance_dashboard_overview.png"/>
                    <pic:cNvPicPr/>
                  </pic:nvPicPr>
                  <pic:blipFill>
                    <a:blip r:embed="rId9"/>
                    <a:stretch>
                      <a:fillRect/>
                    </a:stretch>
                  </pic:blipFill>
                  <pic:spPr>
                    <a:xfrm>
                      <a:off x="0" y="0"/>
                      <a:ext cx="4754880" cy="2178213"/>
                    </a:xfrm>
                    <a:prstGeom prst="rect"/>
                  </pic:spPr>
                </pic:pic>
              </a:graphicData>
            </a:graphic>
          </wp:inline>
        </w:drawing>
      </w:r>
    </w:p>
    <w:p>
      <w:pPr>
        <w:spacing w:after="80"/>
        <w:jc w:val="center"/>
      </w:pPr>
      <w:r>
        <w:rPr>
          <w:rFonts w:ascii="Times New Roman" w:hAnsi="Times New Roman"/>
          <w:i/>
          <w:color w:val="64748B"/>
          <w:sz w:val="19"/>
        </w:rPr>
        <w:t>Figure 4.1: Automated Matplotlib Visualizations (Category Donut &amp; Monthly Bar Chart)</w:t>
      </w:r>
    </w:p>
    <w:p>
      <w:pPr>
        <w:keepNext/>
        <w:spacing w:before="120" w:after="40"/>
      </w:pPr>
      <w:r>
        <w:rPr>
          <w:rFonts w:ascii="Times New Roman" w:hAnsi="Times New Roman"/>
          <w:b/>
          <w:color w:val="1B365D"/>
          <w:sz w:val="28"/>
        </w:rPr>
        <w:t>5. CONCLUSION &amp; FUTURE SCOPE</w:t>
      </w:r>
    </w:p>
    <w:p>
      <w:pPr>
        <w:spacing w:before="0" w:after="60" w:line="276" w:lineRule="auto"/>
        <w:jc w:val="both"/>
      </w:pPr>
      <w:r>
        <w:rPr>
          <w:rFonts w:ascii="Times New Roman" w:hAnsi="Times New Roman"/>
          <w:color w:val="1E293B"/>
          <w:sz w:val="24"/>
        </w:rPr>
        <w:t>The Personal Finance and Expense Analytics System delivers a complete, production-grade financial tracking platform in just 464 lines of modular Python code. Key competencies demonstrated include Python OOP, SQLite parameterized persistence, Pandas aggregations, NumPy statistics, Matplotlib embedded charts, and Tkinter GUI engineering. Future enhancements include OCR receipt scanning and predictive ML expenditure forecasting.</w:t>
      </w:r>
    </w:p>
    <w:p>
      <w:r>
        <w:br w:type="page"/>
      </w:r>
    </w:p>
    <w:p>
      <w:pPr>
        <w:keepNext/>
        <w:spacing w:before="120" w:after="40"/>
      </w:pPr>
      <w:r>
        <w:rPr>
          <w:rFonts w:ascii="Times New Roman" w:hAnsi="Times New Roman"/>
          <w:b/>
          <w:color w:val="1B365D"/>
          <w:sz w:val="28"/>
        </w:rPr>
        <w:t>6. COMPLETE SOURCE CODE IMPLEMENTATION</w:t>
      </w:r>
    </w:p>
    <w:p>
      <w:pPr>
        <w:spacing w:before="0" w:after="60" w:line="276" w:lineRule="auto"/>
        <w:jc w:val="both"/>
      </w:pPr>
      <w:r>
        <w:rPr>
          <w:rFonts w:ascii="Times New Roman" w:hAnsi="Times New Roman"/>
          <w:color w:val="1E293B"/>
          <w:sz w:val="24"/>
        </w:rPr>
        <w:t>This section presents the complete, exhaustive source code implementation of the Personal Finance and Expense Analytics System across all five modular project files (~464 lines total):</w:t>
      </w:r>
    </w:p>
    <w:p>
      <w:pPr>
        <w:keepNext/>
        <w:spacing w:before="80" w:after="40"/>
      </w:pPr>
      <w:r>
        <w:rPr>
          <w:rFonts w:ascii="Times New Roman" w:hAnsi="Times New Roman"/>
          <w:b/>
          <w:color w:val="1E406E"/>
          <w:sz w:val="28"/>
        </w:rPr>
        <w:t>Module Source Code: database.py (Database Manager &amp; SQLite CRUD)</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4" w:space="0" w:color="CBD5E1"/>
              <w:bottom w:val="single" w:sz="4" w:space="0" w:color="CBD5E1"/>
              <w:right w:val="single" w:sz="4" w:space="0" w:color="CBD5E1"/>
            </w:tcBorders>
            <w:tcMar>
              <w:top w:w="40" w:type="dxa"/>
              <w:bottom w:w="40" w:type="dxa"/>
              <w:left w:w="80" w:type="dxa"/>
              <w:right w:w="80" w:type="dxa"/>
            </w:tcMar>
          </w:tcPr>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database.py - SQLite Database Management for Personal Finance System.</w:t>
            </w:r>
          </w:p>
          <w:p>
            <w:pPr>
              <w:spacing w:before="0" w:after="0" w:line="190" w:lineRule="exact"/>
            </w:pPr>
            <w:r>
              <w:rPr>
                <w:rFonts w:ascii="Consolas" w:hAnsi="Consolas"/>
                <w:color w:val="1E293B"/>
                <w:sz w:val="16"/>
              </w:rPr>
              <w:t>Handles schema creation, parameterized CRUD operations, and budget tracking.</w:t>
            </w:r>
          </w:p>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import sqlite3</w:t>
            </w:r>
          </w:p>
          <w:p>
            <w:pPr>
              <w:spacing w:before="0" w:after="0" w:line="190" w:lineRule="exact"/>
            </w:pPr>
            <w:r>
              <w:rPr>
                <w:rFonts w:ascii="Consolas" w:hAnsi="Consolas"/>
                <w:color w:val="1E293B"/>
                <w:sz w:val="16"/>
              </w:rPr>
              <w:t>from typing import List, Dict, Any, Optional</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class DatabaseManager:</w:t>
            </w:r>
          </w:p>
          <w:p>
            <w:pPr>
              <w:spacing w:before="0" w:after="0" w:line="190" w:lineRule="exact"/>
            </w:pPr>
            <w:r>
              <w:rPr>
                <w:rFonts w:ascii="Consolas" w:hAnsi="Consolas"/>
                <w:color w:val="1E293B"/>
                <w:sz w:val="16"/>
              </w:rPr>
              <w:t xml:space="preserve">    def __init__(self, db_path: str = "finance.db"):</w:t>
            </w:r>
          </w:p>
          <w:p>
            <w:pPr>
              <w:spacing w:before="0" w:after="0" w:line="190" w:lineRule="exact"/>
            </w:pPr>
            <w:r>
              <w:rPr>
                <w:rFonts w:ascii="Consolas" w:hAnsi="Consolas"/>
                <w:color w:val="1E293B"/>
                <w:sz w:val="16"/>
              </w:rPr>
              <w:t xml:space="preserve">        self.db_path = db_path</w:t>
            </w:r>
          </w:p>
          <w:p>
            <w:pPr>
              <w:spacing w:before="0" w:after="0" w:line="190" w:lineRule="exact"/>
            </w:pPr>
            <w:r>
              <w:rPr>
                <w:rFonts w:ascii="Consolas" w:hAnsi="Consolas"/>
                <w:color w:val="1E293B"/>
                <w:sz w:val="16"/>
              </w:rPr>
              <w:t xml:space="preserve">        self._init_db()</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_get_connection(self):</w:t>
            </w:r>
          </w:p>
          <w:p>
            <w:pPr>
              <w:spacing w:before="0" w:after="0" w:line="190" w:lineRule="exact"/>
            </w:pPr>
            <w:r>
              <w:rPr>
                <w:rFonts w:ascii="Consolas" w:hAnsi="Consolas"/>
                <w:color w:val="1E293B"/>
                <w:sz w:val="16"/>
              </w:rPr>
              <w:t xml:space="preserve">        conn = sqlite3.connect(self.db_path)</w:t>
            </w:r>
          </w:p>
          <w:p>
            <w:pPr>
              <w:spacing w:before="0" w:after="0" w:line="190" w:lineRule="exact"/>
            </w:pPr>
            <w:r>
              <w:rPr>
                <w:rFonts w:ascii="Consolas" w:hAnsi="Consolas"/>
                <w:color w:val="1E293B"/>
                <w:sz w:val="16"/>
              </w:rPr>
              <w:t xml:space="preserve">        conn.row_factory = sqlite3.Row</w:t>
            </w:r>
          </w:p>
          <w:p>
            <w:pPr>
              <w:spacing w:before="0" w:after="0" w:line="190" w:lineRule="exact"/>
            </w:pPr>
            <w:r>
              <w:rPr>
                <w:rFonts w:ascii="Consolas" w:hAnsi="Consolas"/>
                <w:color w:val="1E293B"/>
                <w:sz w:val="16"/>
              </w:rPr>
              <w:t xml:space="preserve">        return conn</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_init_db(self):</w:t>
            </w:r>
          </w:p>
          <w:p>
            <w:pPr>
              <w:spacing w:before="0" w:after="0" w:line="190" w:lineRule="exact"/>
            </w:pPr>
            <w:r>
              <w:rPr>
                <w:rFonts w:ascii="Consolas" w:hAnsi="Consolas"/>
                <w:color w:val="1E293B"/>
                <w:sz w:val="16"/>
              </w:rPr>
              <w:t xml:space="preserve">        with self._get_connection() as conn:</w:t>
            </w:r>
          </w:p>
          <w:p>
            <w:pPr>
              <w:spacing w:before="0" w:after="0" w:line="190" w:lineRule="exact"/>
            </w:pPr>
            <w:r>
              <w:rPr>
                <w:rFonts w:ascii="Consolas" w:hAnsi="Consolas"/>
                <w:color w:val="1E293B"/>
                <w:sz w:val="16"/>
              </w:rPr>
              <w:t xml:space="preserve">            conn.executescript("""</w:t>
            </w:r>
          </w:p>
          <w:p>
            <w:pPr>
              <w:spacing w:before="0" w:after="0" w:line="190" w:lineRule="exact"/>
            </w:pPr>
            <w:r>
              <w:rPr>
                <w:rFonts w:ascii="Consolas" w:hAnsi="Consolas"/>
                <w:color w:val="1E293B"/>
                <w:sz w:val="16"/>
              </w:rPr>
              <w:t xml:space="preserve">                CREATE TABLE IF NOT EXISTS transactions (</w:t>
            </w:r>
          </w:p>
          <w:p>
            <w:pPr>
              <w:spacing w:before="0" w:after="0" w:line="190" w:lineRule="exact"/>
            </w:pPr>
            <w:r>
              <w:rPr>
                <w:rFonts w:ascii="Consolas" w:hAnsi="Consolas"/>
                <w:color w:val="1E293B"/>
                <w:sz w:val="16"/>
              </w:rPr>
              <w:t xml:space="preserve">                    id INTEGER PRIMARY KEY AUTOINCREMENT,</w:t>
            </w:r>
          </w:p>
          <w:p>
            <w:pPr>
              <w:spacing w:before="0" w:after="0" w:line="190" w:lineRule="exact"/>
            </w:pPr>
            <w:r>
              <w:rPr>
                <w:rFonts w:ascii="Consolas" w:hAnsi="Consolas"/>
                <w:color w:val="1E293B"/>
                <w:sz w:val="16"/>
              </w:rPr>
              <w:t xml:space="preserve">                    date TEXT NOT NULL,</w:t>
            </w:r>
          </w:p>
          <w:p>
            <w:pPr>
              <w:spacing w:before="0" w:after="0" w:line="190" w:lineRule="exact"/>
            </w:pPr>
            <w:r>
              <w:rPr>
                <w:rFonts w:ascii="Consolas" w:hAnsi="Consolas"/>
                <w:color w:val="1E293B"/>
                <w:sz w:val="16"/>
              </w:rPr>
              <w:t xml:space="preserve">                    type TEXT NOT NULL CHECK(type IN ('Income', 'Expense')),</w:t>
            </w:r>
          </w:p>
          <w:p>
            <w:pPr>
              <w:spacing w:before="0" w:after="0" w:line="190" w:lineRule="exact"/>
            </w:pPr>
            <w:r>
              <w:rPr>
                <w:rFonts w:ascii="Consolas" w:hAnsi="Consolas"/>
                <w:color w:val="1E293B"/>
                <w:sz w:val="16"/>
              </w:rPr>
              <w:t xml:space="preserve">                    category TEXT NOT NULL,</w:t>
            </w:r>
          </w:p>
          <w:p>
            <w:pPr>
              <w:spacing w:before="0" w:after="0" w:line="190" w:lineRule="exact"/>
            </w:pPr>
            <w:r>
              <w:rPr>
                <w:rFonts w:ascii="Consolas" w:hAnsi="Consolas"/>
                <w:color w:val="1E293B"/>
                <w:sz w:val="16"/>
              </w:rPr>
              <w:t xml:space="preserve">                    amount REAL NOT NULL CHECK(amount &gt; 0),</w:t>
            </w:r>
          </w:p>
          <w:p>
            <w:pPr>
              <w:spacing w:before="0" w:after="0" w:line="190" w:lineRule="exact"/>
            </w:pPr>
            <w:r>
              <w:rPr>
                <w:rFonts w:ascii="Consolas" w:hAnsi="Consolas"/>
                <w:color w:val="1E293B"/>
                <w:sz w:val="16"/>
              </w:rPr>
              <w:t xml:space="preserve">                    description TEXT,</w:t>
            </w:r>
          </w:p>
          <w:p>
            <w:pPr>
              <w:spacing w:before="0" w:after="0" w:line="190" w:lineRule="exact"/>
            </w:pPr>
            <w:r>
              <w:rPr>
                <w:rFonts w:ascii="Consolas" w:hAnsi="Consolas"/>
                <w:color w:val="1E293B"/>
                <w:sz w:val="16"/>
              </w:rPr>
              <w:t xml:space="preserve">                    payment_mode TEXT DEFAULT 'UPI'</w:t>
            </w:r>
          </w:p>
          <w:p>
            <w:pPr>
              <w:spacing w:before="0" w:after="0" w:line="190" w:lineRule="exact"/>
            </w:pPr>
            <w:r>
              <w:rPr>
                <w:rFonts w:ascii="Consolas" w:hAnsi="Consolas"/>
                <w:color w:val="1E293B"/>
                <w:sz w:val="16"/>
              </w:rPr>
              <w:t xml:space="preserve">                );</w:t>
            </w:r>
          </w:p>
          <w:p>
            <w:pPr>
              <w:spacing w:before="0" w:after="0" w:line="190" w:lineRule="exact"/>
            </w:pPr>
            <w:r>
              <w:rPr>
                <w:rFonts w:ascii="Consolas" w:hAnsi="Consolas"/>
                <w:color w:val="1E293B"/>
                <w:sz w:val="16"/>
              </w:rPr>
              <w:t xml:space="preserve">                CREATE TABLE IF NOT EXISTS budgets (</w:t>
            </w:r>
          </w:p>
          <w:p>
            <w:pPr>
              <w:spacing w:before="0" w:after="0" w:line="190" w:lineRule="exact"/>
            </w:pPr>
            <w:r>
              <w:rPr>
                <w:rFonts w:ascii="Consolas" w:hAnsi="Consolas"/>
                <w:color w:val="1E293B"/>
                <w:sz w:val="16"/>
              </w:rPr>
              <w:t xml:space="preserve">                    category TEXT PRIMARY KEY,</w:t>
            </w:r>
          </w:p>
          <w:p>
            <w:pPr>
              <w:spacing w:before="0" w:after="0" w:line="190" w:lineRule="exact"/>
            </w:pPr>
            <w:r>
              <w:rPr>
                <w:rFonts w:ascii="Consolas" w:hAnsi="Consolas"/>
                <w:color w:val="1E293B"/>
                <w:sz w:val="16"/>
              </w:rPr>
              <w:t xml:space="preserve">                    monthly_limit REAL NOT NULL CHECK(monthly_limit &gt; 0)</w:t>
            </w:r>
          </w:p>
          <w:p>
            <w:pPr>
              <w:spacing w:before="0" w:after="0" w:line="190" w:lineRule="exact"/>
            </w:pPr>
            <w:r>
              <w:rPr>
                <w:rFonts w:ascii="Consolas" w:hAnsi="Consolas"/>
                <w:color w:val="1E293B"/>
                <w:sz w:val="16"/>
              </w:rPr>
              <w:t xml:space="preserve">                );</w:t>
            </w:r>
          </w:p>
          <w:p>
            <w:pPr>
              <w:spacing w:before="0" w:after="0" w:line="190" w:lineRule="exact"/>
            </w:pPr>
            <w:r>
              <w:rPr>
                <w:rFonts w:ascii="Consolas" w:hAnsi="Consolas"/>
                <w:color w:val="1E293B"/>
                <w:sz w:val="16"/>
              </w:rPr>
              <w:t xml:space="preserve">            """)</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add_transaction(self, date: str, trans_type: str, category: str, amount: float,</w:t>
            </w:r>
          </w:p>
          <w:p>
            <w:pPr>
              <w:spacing w:before="0" w:after="0" w:line="190" w:lineRule="exact"/>
            </w:pPr>
            <w:r>
              <w:rPr>
                <w:rFonts w:ascii="Consolas" w:hAnsi="Consolas"/>
                <w:color w:val="1E293B"/>
                <w:sz w:val="16"/>
              </w:rPr>
              <w:t xml:space="preserve">                        description: str = "", payment_mode: str = "UPI") -&gt; int:</w:t>
            </w:r>
          </w:p>
          <w:p>
            <w:pPr>
              <w:spacing w:before="0" w:after="0" w:line="190" w:lineRule="exact"/>
            </w:pPr>
            <w:r>
              <w:rPr>
                <w:rFonts w:ascii="Consolas" w:hAnsi="Consolas"/>
                <w:color w:val="1E293B"/>
                <w:sz w:val="16"/>
              </w:rPr>
              <w:t xml:space="preserve">        with self._get_connection() as conn:</w:t>
            </w:r>
          </w:p>
          <w:p>
            <w:pPr>
              <w:spacing w:before="0" w:after="0" w:line="190" w:lineRule="exact"/>
            </w:pPr>
            <w:r>
              <w:rPr>
                <w:rFonts w:ascii="Consolas" w:hAnsi="Consolas"/>
                <w:color w:val="1E293B"/>
                <w:sz w:val="16"/>
              </w:rPr>
              <w:t xml:space="preserve">            cur = conn.cursor()</w:t>
            </w:r>
          </w:p>
          <w:p>
            <w:pPr>
              <w:spacing w:before="0" w:after="0" w:line="190" w:lineRule="exact"/>
            </w:pPr>
            <w:r>
              <w:rPr>
                <w:rFonts w:ascii="Consolas" w:hAnsi="Consolas"/>
                <w:color w:val="1E293B"/>
                <w:sz w:val="16"/>
              </w:rPr>
              <w:t xml:space="preserve">            cur.execute("""</w:t>
            </w:r>
          </w:p>
          <w:p>
            <w:pPr>
              <w:spacing w:before="0" w:after="0" w:line="190" w:lineRule="exact"/>
            </w:pPr>
            <w:r>
              <w:rPr>
                <w:rFonts w:ascii="Consolas" w:hAnsi="Consolas"/>
                <w:color w:val="1E293B"/>
                <w:sz w:val="16"/>
              </w:rPr>
              <w:t xml:space="preserve">                INSERT INTO transactions (date, type, category, amount, description, payment_mode)</w:t>
            </w:r>
          </w:p>
          <w:p>
            <w:pPr>
              <w:spacing w:before="0" w:after="0" w:line="190" w:lineRule="exact"/>
            </w:pPr>
            <w:r>
              <w:rPr>
                <w:rFonts w:ascii="Consolas" w:hAnsi="Consolas"/>
                <w:color w:val="1E293B"/>
                <w:sz w:val="16"/>
              </w:rPr>
              <w:t xml:space="preserve">                VALUES (?, ?, ?, ?, ?, ?)</w:t>
            </w:r>
          </w:p>
          <w:p>
            <w:pPr>
              <w:spacing w:before="0" w:after="0" w:line="190" w:lineRule="exact"/>
            </w:pPr>
            <w:r>
              <w:rPr>
                <w:rFonts w:ascii="Consolas" w:hAnsi="Consolas"/>
                <w:color w:val="1E293B"/>
                <w:sz w:val="16"/>
              </w:rPr>
              <w:t xml:space="preserve">            """, (date, trans_type.capitalize(), category.strip(), float(amount), description.strip(), payment_mode))</w:t>
            </w:r>
          </w:p>
          <w:p>
            <w:pPr>
              <w:spacing w:before="0" w:after="0" w:line="190" w:lineRule="exact"/>
            </w:pPr>
            <w:r>
              <w:rPr>
                <w:rFonts w:ascii="Consolas" w:hAnsi="Consolas"/>
                <w:color w:val="1E293B"/>
                <w:sz w:val="16"/>
              </w:rPr>
              <w:t xml:space="preserve">            return cur.lastrowid</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delete_transaction(self, trans_id: int) -&gt; bool:</w:t>
            </w:r>
          </w:p>
          <w:p>
            <w:pPr>
              <w:spacing w:before="0" w:after="0" w:line="190" w:lineRule="exact"/>
            </w:pPr>
            <w:r>
              <w:rPr>
                <w:rFonts w:ascii="Consolas" w:hAnsi="Consolas"/>
                <w:color w:val="1E293B"/>
                <w:sz w:val="16"/>
              </w:rPr>
              <w:t xml:space="preserve">        with self._get_connection() as conn:</w:t>
            </w:r>
          </w:p>
          <w:p>
            <w:pPr>
              <w:spacing w:before="0" w:after="0" w:line="190" w:lineRule="exact"/>
            </w:pPr>
            <w:r>
              <w:rPr>
                <w:rFonts w:ascii="Consolas" w:hAnsi="Consolas"/>
                <w:color w:val="1E293B"/>
                <w:sz w:val="16"/>
              </w:rPr>
              <w:t xml:space="preserve">            cur = conn.cursor()</w:t>
            </w:r>
          </w:p>
          <w:p>
            <w:pPr>
              <w:spacing w:before="0" w:after="0" w:line="190" w:lineRule="exact"/>
            </w:pPr>
            <w:r>
              <w:rPr>
                <w:rFonts w:ascii="Consolas" w:hAnsi="Consolas"/>
                <w:color w:val="1E293B"/>
                <w:sz w:val="16"/>
              </w:rPr>
              <w:t xml:space="preserve">            cur.execute("DELETE FROM transactions WHERE id = ?", (trans_id,))</w:t>
            </w:r>
          </w:p>
          <w:p>
            <w:pPr>
              <w:spacing w:before="0" w:after="0" w:line="190" w:lineRule="exact"/>
            </w:pPr>
            <w:r>
              <w:rPr>
                <w:rFonts w:ascii="Consolas" w:hAnsi="Consolas"/>
                <w:color w:val="1E293B"/>
                <w:sz w:val="16"/>
              </w:rPr>
              <w:t xml:space="preserve">            return cur.rowcount &gt; 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get_transactions(self, category: Optional[str] = None, trans_type: Optional[str] = None,</w:t>
            </w:r>
          </w:p>
          <w:p>
            <w:pPr>
              <w:spacing w:before="0" w:after="0" w:line="190" w:lineRule="exact"/>
            </w:pPr>
            <w:r>
              <w:rPr>
                <w:rFonts w:ascii="Consolas" w:hAnsi="Consolas"/>
                <w:color w:val="1E293B"/>
                <w:sz w:val="16"/>
              </w:rPr>
              <w:t xml:space="preserve">                         keyword: Optional[str] = None) -&gt; List[Dict[str, Any]]:</w:t>
            </w:r>
          </w:p>
          <w:p>
            <w:pPr>
              <w:spacing w:before="0" w:after="0" w:line="190" w:lineRule="exact"/>
            </w:pPr>
            <w:r>
              <w:rPr>
                <w:rFonts w:ascii="Consolas" w:hAnsi="Consolas"/>
                <w:color w:val="1E293B"/>
                <w:sz w:val="16"/>
              </w:rPr>
              <w:t xml:space="preserve">        query = "SELECT * FROM transactions WHERE 1=1"</w:t>
            </w:r>
          </w:p>
          <w:p>
            <w:pPr>
              <w:spacing w:before="0" w:after="0" w:line="190" w:lineRule="exact"/>
            </w:pPr>
            <w:r>
              <w:rPr>
                <w:rFonts w:ascii="Consolas" w:hAnsi="Consolas"/>
                <w:color w:val="1E293B"/>
                <w:sz w:val="16"/>
              </w:rPr>
              <w:t xml:space="preserve">        params = []</w:t>
            </w:r>
          </w:p>
          <w:p>
            <w:pPr>
              <w:spacing w:before="0" w:after="0" w:line="190" w:lineRule="exact"/>
            </w:pPr>
            <w:r>
              <w:rPr>
                <w:rFonts w:ascii="Consolas" w:hAnsi="Consolas"/>
                <w:color w:val="1E293B"/>
                <w:sz w:val="16"/>
              </w:rPr>
              <w:t xml:space="preserve">        if category and category != "All":</w:t>
            </w:r>
          </w:p>
          <w:p>
            <w:pPr>
              <w:spacing w:before="0" w:after="0" w:line="190" w:lineRule="exact"/>
            </w:pPr>
            <w:r>
              <w:rPr>
                <w:rFonts w:ascii="Consolas" w:hAnsi="Consolas"/>
                <w:color w:val="1E293B"/>
                <w:sz w:val="16"/>
              </w:rPr>
              <w:t xml:space="preserve">            query += " AND category = ?"</w:t>
            </w:r>
          </w:p>
          <w:p>
            <w:pPr>
              <w:spacing w:before="0" w:after="0" w:line="190" w:lineRule="exact"/>
            </w:pPr>
            <w:r>
              <w:rPr>
                <w:rFonts w:ascii="Consolas" w:hAnsi="Consolas"/>
                <w:color w:val="1E293B"/>
                <w:sz w:val="16"/>
              </w:rPr>
              <w:t xml:space="preserve">            params.append(category)</w:t>
            </w:r>
          </w:p>
          <w:p>
            <w:pPr>
              <w:spacing w:before="0" w:after="0" w:line="190" w:lineRule="exact"/>
            </w:pPr>
            <w:r>
              <w:rPr>
                <w:rFonts w:ascii="Consolas" w:hAnsi="Consolas"/>
                <w:color w:val="1E293B"/>
                <w:sz w:val="16"/>
              </w:rPr>
              <w:t xml:space="preserve">        if trans_type and trans_type != "All":</w:t>
            </w:r>
          </w:p>
          <w:p>
            <w:pPr>
              <w:spacing w:before="0" w:after="0" w:line="190" w:lineRule="exact"/>
            </w:pPr>
            <w:r>
              <w:rPr>
                <w:rFonts w:ascii="Consolas" w:hAnsi="Consolas"/>
                <w:color w:val="1E293B"/>
                <w:sz w:val="16"/>
              </w:rPr>
              <w:t xml:space="preserve">            query += " AND type = ?"</w:t>
            </w:r>
          </w:p>
          <w:p>
            <w:pPr>
              <w:spacing w:before="0" w:after="0" w:line="190" w:lineRule="exact"/>
            </w:pPr>
            <w:r>
              <w:rPr>
                <w:rFonts w:ascii="Consolas" w:hAnsi="Consolas"/>
                <w:color w:val="1E293B"/>
                <w:sz w:val="16"/>
              </w:rPr>
              <w:t xml:space="preserve">            params.append(trans_type.capitalize())</w:t>
            </w:r>
          </w:p>
          <w:p>
            <w:pPr>
              <w:spacing w:before="0" w:after="0" w:line="190" w:lineRule="exact"/>
            </w:pPr>
            <w:r>
              <w:rPr>
                <w:rFonts w:ascii="Consolas" w:hAnsi="Consolas"/>
                <w:color w:val="1E293B"/>
                <w:sz w:val="16"/>
              </w:rPr>
              <w:t xml:space="preserve">        if keyword:</w:t>
            </w:r>
          </w:p>
          <w:p>
            <w:pPr>
              <w:spacing w:before="0" w:after="0" w:line="190" w:lineRule="exact"/>
            </w:pPr>
            <w:r>
              <w:rPr>
                <w:rFonts w:ascii="Consolas" w:hAnsi="Consolas"/>
                <w:color w:val="1E293B"/>
                <w:sz w:val="16"/>
              </w:rPr>
              <w:t xml:space="preserve">            query += " AND (description LIKE ? OR category LIKE ?)"</w:t>
            </w:r>
          </w:p>
          <w:p>
            <w:pPr>
              <w:spacing w:before="0" w:after="0" w:line="190" w:lineRule="exact"/>
            </w:pPr>
            <w:r>
              <w:rPr>
                <w:rFonts w:ascii="Consolas" w:hAnsi="Consolas"/>
                <w:color w:val="1E293B"/>
                <w:sz w:val="16"/>
              </w:rPr>
              <w:t xml:space="preserve">            params.extend([f"%{keyword}%", f"%{keyword}%"])</w:t>
            </w:r>
          </w:p>
          <w:p>
            <w:pPr>
              <w:spacing w:before="0" w:after="0" w:line="190" w:lineRule="exact"/>
            </w:pPr>
            <w:r>
              <w:rPr>
                <w:rFonts w:ascii="Consolas" w:hAnsi="Consolas"/>
                <w:color w:val="1E293B"/>
                <w:sz w:val="16"/>
              </w:rPr>
              <w:t xml:space="preserve">        query += " ORDER BY date DESC, id DESC"</w:t>
            </w:r>
          </w:p>
          <w:p>
            <w:pPr>
              <w:spacing w:before="0" w:after="0" w:line="190" w:lineRule="exact"/>
            </w:pPr>
            <w:r>
              <w:rPr>
                <w:rFonts w:ascii="Consolas" w:hAnsi="Consolas"/>
                <w:color w:val="1E293B"/>
                <w:sz w:val="16"/>
              </w:rPr>
              <w:t xml:space="preserve">        with self._get_connection() as conn:</w:t>
            </w:r>
          </w:p>
          <w:p>
            <w:pPr>
              <w:spacing w:before="0" w:after="0" w:line="190" w:lineRule="exact"/>
            </w:pPr>
            <w:r>
              <w:rPr>
                <w:rFonts w:ascii="Consolas" w:hAnsi="Consolas"/>
                <w:color w:val="1E293B"/>
                <w:sz w:val="16"/>
              </w:rPr>
              <w:t xml:space="preserve">            return [dict(row) for row in conn.cursor().execute(query, params).fetchall()]</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set_budget(self, category: str, limit: float):</w:t>
            </w:r>
          </w:p>
          <w:p>
            <w:pPr>
              <w:spacing w:before="0" w:after="0" w:line="190" w:lineRule="exact"/>
            </w:pPr>
            <w:r>
              <w:rPr>
                <w:rFonts w:ascii="Consolas" w:hAnsi="Consolas"/>
                <w:color w:val="1E293B"/>
                <w:sz w:val="16"/>
              </w:rPr>
              <w:t xml:space="preserve">        with self._get_connection() as conn:</w:t>
            </w:r>
          </w:p>
          <w:p>
            <w:pPr>
              <w:spacing w:before="0" w:after="0" w:line="190" w:lineRule="exact"/>
            </w:pPr>
            <w:r>
              <w:rPr>
                <w:rFonts w:ascii="Consolas" w:hAnsi="Consolas"/>
                <w:color w:val="1E293B"/>
                <w:sz w:val="16"/>
              </w:rPr>
              <w:t xml:space="preserve">            conn.cursor().execute("""</w:t>
            </w:r>
          </w:p>
          <w:p>
            <w:pPr>
              <w:spacing w:before="0" w:after="0" w:line="190" w:lineRule="exact"/>
            </w:pPr>
            <w:r>
              <w:rPr>
                <w:rFonts w:ascii="Consolas" w:hAnsi="Consolas"/>
                <w:color w:val="1E293B"/>
                <w:sz w:val="16"/>
              </w:rPr>
              <w:t xml:space="preserve">                INSERT INTO budgets (category, monthly_limit) VALUES (?, ?)</w:t>
            </w:r>
          </w:p>
          <w:p>
            <w:pPr>
              <w:spacing w:before="0" w:after="0" w:line="190" w:lineRule="exact"/>
            </w:pPr>
            <w:r>
              <w:rPr>
                <w:rFonts w:ascii="Consolas" w:hAnsi="Consolas"/>
                <w:color w:val="1E293B"/>
                <w:sz w:val="16"/>
              </w:rPr>
              <w:t xml:space="preserve">                ON CONFLICT(category) DO UPDATE SET monthly_limit = excluded.monthly_limit</w:t>
            </w:r>
          </w:p>
          <w:p>
            <w:pPr>
              <w:spacing w:before="0" w:after="0" w:line="190" w:lineRule="exact"/>
            </w:pPr>
            <w:r>
              <w:rPr>
                <w:rFonts w:ascii="Consolas" w:hAnsi="Consolas"/>
                <w:color w:val="1E293B"/>
                <w:sz w:val="16"/>
              </w:rPr>
              <w:t xml:space="preserve">            """, (category.strip(), float(limit)))</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get_budgets(self) -&gt; Dict[str, float]:</w:t>
            </w:r>
          </w:p>
          <w:p>
            <w:pPr>
              <w:spacing w:before="0" w:after="0" w:line="190" w:lineRule="exact"/>
            </w:pPr>
            <w:r>
              <w:rPr>
                <w:rFonts w:ascii="Consolas" w:hAnsi="Consolas"/>
                <w:color w:val="1E293B"/>
                <w:sz w:val="16"/>
              </w:rPr>
              <w:t xml:space="preserve">        with self._get_connection() as conn:</w:t>
            </w:r>
          </w:p>
          <w:p>
            <w:pPr>
              <w:spacing w:before="0" w:after="0" w:line="190" w:lineRule="exact"/>
            </w:pPr>
            <w:r>
              <w:rPr>
                <w:rFonts w:ascii="Consolas" w:hAnsi="Consolas"/>
                <w:color w:val="1E293B"/>
                <w:sz w:val="16"/>
              </w:rPr>
              <w:t xml:space="preserve">            cur = conn.cursor().execute("SELECT category, monthly_limit FROM budgets")</w:t>
            </w:r>
          </w:p>
          <w:p>
            <w:pPr>
              <w:spacing w:before="0" w:after="0" w:line="190" w:lineRule="exact"/>
            </w:pPr>
            <w:r>
              <w:rPr>
                <w:rFonts w:ascii="Consolas" w:hAnsi="Consolas"/>
                <w:color w:val="1E293B"/>
                <w:sz w:val="16"/>
              </w:rPr>
              <w:t xml:space="preserve">            return {row["category"]: row["monthly_limit"] for row in cur.fetchall()}</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get_summary_metrics(self) -&gt; Dict[str, float]:</w:t>
            </w:r>
          </w:p>
          <w:p>
            <w:pPr>
              <w:spacing w:before="0" w:after="0" w:line="190" w:lineRule="exact"/>
            </w:pPr>
            <w:r>
              <w:rPr>
                <w:rFonts w:ascii="Consolas" w:hAnsi="Consolas"/>
                <w:color w:val="1E293B"/>
                <w:sz w:val="16"/>
              </w:rPr>
              <w:t xml:space="preserve">        with self._get_connection() as conn:</w:t>
            </w:r>
          </w:p>
          <w:p>
            <w:pPr>
              <w:spacing w:before="0" w:after="0" w:line="190" w:lineRule="exact"/>
            </w:pPr>
            <w:r>
              <w:rPr>
                <w:rFonts w:ascii="Consolas" w:hAnsi="Consolas"/>
                <w:color w:val="1E293B"/>
                <w:sz w:val="16"/>
              </w:rPr>
              <w:t xml:space="preserve">            cur = conn.cursor()</w:t>
            </w:r>
          </w:p>
          <w:p>
            <w:pPr>
              <w:spacing w:before="0" w:after="0" w:line="190" w:lineRule="exact"/>
            </w:pPr>
            <w:r>
              <w:rPr>
                <w:rFonts w:ascii="Consolas" w:hAnsi="Consolas"/>
                <w:color w:val="1E293B"/>
                <w:sz w:val="16"/>
              </w:rPr>
              <w:t xml:space="preserve">            cur.execute("""</w:t>
            </w:r>
          </w:p>
          <w:p>
            <w:pPr>
              <w:spacing w:before="0" w:after="0" w:line="190" w:lineRule="exact"/>
            </w:pPr>
            <w:r>
              <w:rPr>
                <w:rFonts w:ascii="Consolas" w:hAnsi="Consolas"/>
                <w:color w:val="1E293B"/>
                <w:sz w:val="16"/>
              </w:rPr>
              <w:t xml:space="preserve">                SELECT </w:t>
            </w:r>
          </w:p>
          <w:p>
            <w:pPr>
              <w:spacing w:before="0" w:after="0" w:line="190" w:lineRule="exact"/>
            </w:pPr>
            <w:r>
              <w:rPr>
                <w:rFonts w:ascii="Consolas" w:hAnsi="Consolas"/>
                <w:color w:val="1E293B"/>
                <w:sz w:val="16"/>
              </w:rPr>
              <w:t xml:space="preserve">                    COALESCE(SUM(CASE WHEN type = 'Income' THEN amount ELSE 0 END), 0) AS income,</w:t>
            </w:r>
          </w:p>
          <w:p>
            <w:pPr>
              <w:spacing w:before="0" w:after="0" w:line="190" w:lineRule="exact"/>
            </w:pPr>
            <w:r>
              <w:rPr>
                <w:rFonts w:ascii="Consolas" w:hAnsi="Consolas"/>
                <w:color w:val="1E293B"/>
                <w:sz w:val="16"/>
              </w:rPr>
              <w:t xml:space="preserve">                    COALESCE(SUM(CASE WHEN type = 'Expense' THEN amount ELSE 0 END), 0) AS expense</w:t>
            </w:r>
          </w:p>
          <w:p>
            <w:pPr>
              <w:spacing w:before="0" w:after="0" w:line="190" w:lineRule="exact"/>
            </w:pPr>
            <w:r>
              <w:rPr>
                <w:rFonts w:ascii="Consolas" w:hAnsi="Consolas"/>
                <w:color w:val="1E293B"/>
                <w:sz w:val="16"/>
              </w:rPr>
              <w:t xml:space="preserve">                FROM transactions</w:t>
            </w:r>
          </w:p>
          <w:p>
            <w:pPr>
              <w:spacing w:before="0" w:after="0" w:line="190" w:lineRule="exact"/>
            </w:pPr>
            <w:r>
              <w:rPr>
                <w:rFonts w:ascii="Consolas" w:hAnsi="Consolas"/>
                <w:color w:val="1E293B"/>
                <w:sz w:val="16"/>
              </w:rPr>
              <w:t xml:space="preserve">            """)</w:t>
            </w:r>
          </w:p>
          <w:p>
            <w:pPr>
              <w:spacing w:before="0" w:after="0" w:line="190" w:lineRule="exact"/>
            </w:pPr>
            <w:r>
              <w:rPr>
                <w:rFonts w:ascii="Consolas" w:hAnsi="Consolas"/>
                <w:color w:val="1E293B"/>
                <w:sz w:val="16"/>
              </w:rPr>
              <w:t xml:space="preserve">            row = cur.fetchone()</w:t>
            </w:r>
          </w:p>
          <w:p>
            <w:pPr>
              <w:spacing w:before="0" w:after="0" w:line="190" w:lineRule="exact"/>
            </w:pPr>
            <w:r>
              <w:rPr>
                <w:rFonts w:ascii="Consolas" w:hAnsi="Consolas"/>
                <w:color w:val="1E293B"/>
                <w:sz w:val="16"/>
              </w:rPr>
              <w:t xml:space="preserve">            inc, exp = row["income"], row["expense"]</w:t>
            </w:r>
          </w:p>
          <w:p>
            <w:pPr>
              <w:spacing w:before="0" w:after="0" w:line="190" w:lineRule="exact"/>
            </w:pPr>
            <w:r>
              <w:rPr>
                <w:rFonts w:ascii="Consolas" w:hAnsi="Consolas"/>
                <w:color w:val="1E293B"/>
                <w:sz w:val="16"/>
              </w:rPr>
              <w:t xml:space="preserve">            savings = inc - exp</w:t>
            </w:r>
          </w:p>
          <w:p>
            <w:pPr>
              <w:spacing w:before="0" w:after="0" w:line="190" w:lineRule="exact"/>
            </w:pPr>
            <w:r>
              <w:rPr>
                <w:rFonts w:ascii="Consolas" w:hAnsi="Consolas"/>
                <w:color w:val="1E293B"/>
                <w:sz w:val="16"/>
              </w:rPr>
              <w:t xml:space="preserve">            rate = (savings / inc * 100) if inc &gt; 0 else 0.0</w:t>
            </w:r>
          </w:p>
          <w:p>
            <w:pPr>
              <w:spacing w:before="0" w:after="0" w:line="190" w:lineRule="exact"/>
            </w:pPr>
            <w:r>
              <w:rPr>
                <w:rFonts w:ascii="Consolas" w:hAnsi="Consolas"/>
                <w:color w:val="1E293B"/>
                <w:sz w:val="16"/>
              </w:rPr>
              <w:t xml:space="preserve">            return {"total_income": inc, "total_expense": exp, "net_savings": savings, "savings_rate": rate}</w:t>
            </w:r>
          </w:p>
        </w:tc>
      </w:tr>
    </w:tbl>
    <w:p>
      <w:pPr>
        <w:spacing w:after="40"/>
      </w:pPr>
    </w:p>
    <w:p>
      <w:pPr>
        <w:keepNext/>
        <w:spacing w:before="80" w:after="40"/>
      </w:pPr>
      <w:r>
        <w:rPr>
          <w:rFonts w:ascii="Times New Roman" w:hAnsi="Times New Roman"/>
          <w:b/>
          <w:color w:val="1E406E"/>
          <w:sz w:val="28"/>
        </w:rPr>
        <w:t>Module Source Code: analytics.py (Pandas &amp; NumPy Analytics Engine)</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4" w:space="0" w:color="CBD5E1"/>
              <w:bottom w:val="single" w:sz="4" w:space="0" w:color="CBD5E1"/>
              <w:right w:val="single" w:sz="4" w:space="0" w:color="CBD5E1"/>
            </w:tcBorders>
            <w:tcMar>
              <w:top w:w="40" w:type="dxa"/>
              <w:bottom w:w="40" w:type="dxa"/>
              <w:left w:w="80" w:type="dxa"/>
              <w:right w:w="80" w:type="dxa"/>
            </w:tcMar>
          </w:tcPr>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analytics.py - Data Analytics &amp; Numerical Computing Engine.</w:t>
            </w:r>
          </w:p>
          <w:p>
            <w:pPr>
              <w:spacing w:before="0" w:after="0" w:line="190" w:lineRule="exact"/>
            </w:pPr>
            <w:r>
              <w:rPr>
                <w:rFonts w:ascii="Consolas" w:hAnsi="Consolas"/>
                <w:color w:val="1E293B"/>
                <w:sz w:val="16"/>
              </w:rPr>
              <w:t>Uses Pandas and NumPy for aggregations, descriptive statistics, and budget variance.</w:t>
            </w:r>
          </w:p>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import pandas as pd</w:t>
            </w:r>
          </w:p>
          <w:p>
            <w:pPr>
              <w:spacing w:before="0" w:after="0" w:line="190" w:lineRule="exact"/>
            </w:pPr>
            <w:r>
              <w:rPr>
                <w:rFonts w:ascii="Consolas" w:hAnsi="Consolas"/>
                <w:color w:val="1E293B"/>
                <w:sz w:val="16"/>
              </w:rPr>
              <w:t>import numpy as np</w:t>
            </w:r>
          </w:p>
          <w:p>
            <w:pPr>
              <w:spacing w:before="0" w:after="0" w:line="190" w:lineRule="exact"/>
            </w:pPr>
            <w:r>
              <w:rPr>
                <w:rFonts w:ascii="Consolas" w:hAnsi="Consolas"/>
                <w:color w:val="1E293B"/>
                <w:sz w:val="16"/>
              </w:rPr>
              <w:t>from typing import Dict, Any, List</w:t>
            </w:r>
          </w:p>
          <w:p>
            <w:pPr>
              <w:spacing w:before="0" w:after="0" w:line="190" w:lineRule="exact"/>
            </w:pPr>
            <w:r>
              <w:rPr>
                <w:rFonts w:ascii="Consolas" w:hAnsi="Consolas"/>
                <w:color w:val="1E293B"/>
                <w:sz w:val="16"/>
              </w:rPr>
              <w:t>from database import DatabaseManager</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class FinanceAnalytics:</w:t>
            </w:r>
          </w:p>
          <w:p>
            <w:pPr>
              <w:spacing w:before="0" w:after="0" w:line="190" w:lineRule="exact"/>
            </w:pPr>
            <w:r>
              <w:rPr>
                <w:rFonts w:ascii="Consolas" w:hAnsi="Consolas"/>
                <w:color w:val="1E293B"/>
                <w:sz w:val="16"/>
              </w:rPr>
              <w:t xml:space="preserve">    def __init__(self, db: DatabaseManager):</w:t>
            </w:r>
          </w:p>
          <w:p>
            <w:pPr>
              <w:spacing w:before="0" w:after="0" w:line="190" w:lineRule="exact"/>
            </w:pPr>
            <w:r>
              <w:rPr>
                <w:rFonts w:ascii="Consolas" w:hAnsi="Consolas"/>
                <w:color w:val="1E293B"/>
                <w:sz w:val="16"/>
              </w:rPr>
              <w:t xml:space="preserve">        self.db = db</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get_dataframe(self) -&gt; pd.DataFrame:</w:t>
            </w:r>
          </w:p>
          <w:p>
            <w:pPr>
              <w:spacing w:before="0" w:after="0" w:line="190" w:lineRule="exact"/>
            </w:pPr>
            <w:r>
              <w:rPr>
                <w:rFonts w:ascii="Consolas" w:hAnsi="Consolas"/>
                <w:color w:val="1E293B"/>
                <w:sz w:val="16"/>
              </w:rPr>
              <w:t xml:space="preserve">        records = self.db.get_transactions()</w:t>
            </w:r>
          </w:p>
          <w:p>
            <w:pPr>
              <w:spacing w:before="0" w:after="0" w:line="190" w:lineRule="exact"/>
            </w:pPr>
            <w:r>
              <w:rPr>
                <w:rFonts w:ascii="Consolas" w:hAnsi="Consolas"/>
                <w:color w:val="1E293B"/>
                <w:sz w:val="16"/>
              </w:rPr>
              <w:t xml:space="preserve">        if not records:</w:t>
            </w:r>
          </w:p>
          <w:p>
            <w:pPr>
              <w:spacing w:before="0" w:after="0" w:line="190" w:lineRule="exact"/>
            </w:pPr>
            <w:r>
              <w:rPr>
                <w:rFonts w:ascii="Consolas" w:hAnsi="Consolas"/>
                <w:color w:val="1E293B"/>
                <w:sz w:val="16"/>
              </w:rPr>
              <w:t xml:space="preserve">            return pd.DataFrame(columns=["id", "date", "type", "category", "amount", "description", "payment_mode"])</w:t>
            </w:r>
          </w:p>
          <w:p>
            <w:pPr>
              <w:spacing w:before="0" w:after="0" w:line="190" w:lineRule="exact"/>
            </w:pPr>
            <w:r>
              <w:rPr>
                <w:rFonts w:ascii="Consolas" w:hAnsi="Consolas"/>
                <w:color w:val="1E293B"/>
                <w:sz w:val="16"/>
              </w:rPr>
              <w:t xml:space="preserve">        df = pd.DataFrame(records)</w:t>
            </w:r>
          </w:p>
          <w:p>
            <w:pPr>
              <w:spacing w:before="0" w:after="0" w:line="190" w:lineRule="exact"/>
            </w:pPr>
            <w:r>
              <w:rPr>
                <w:rFonts w:ascii="Consolas" w:hAnsi="Consolas"/>
                <w:color w:val="1E293B"/>
                <w:sz w:val="16"/>
              </w:rPr>
              <w:t xml:space="preserve">        df["date"] = pd.to_datetime(df["date"])</w:t>
            </w:r>
          </w:p>
          <w:p>
            <w:pPr>
              <w:spacing w:before="0" w:after="0" w:line="190" w:lineRule="exact"/>
            </w:pPr>
            <w:r>
              <w:rPr>
                <w:rFonts w:ascii="Consolas" w:hAnsi="Consolas"/>
                <w:color w:val="1E293B"/>
                <w:sz w:val="16"/>
              </w:rPr>
              <w:t xml:space="preserve">        df["amount"] = pd.to_numeric(df["amount"])</w:t>
            </w:r>
          </w:p>
          <w:p>
            <w:pPr>
              <w:spacing w:before="0" w:after="0" w:line="190" w:lineRule="exact"/>
            </w:pPr>
            <w:r>
              <w:rPr>
                <w:rFonts w:ascii="Consolas" w:hAnsi="Consolas"/>
                <w:color w:val="1E293B"/>
                <w:sz w:val="16"/>
              </w:rPr>
              <w:t xml:space="preserve">        return df</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get_expense_statistics(self) -&gt; Dict[str, float]:</w:t>
            </w:r>
          </w:p>
          <w:p>
            <w:pPr>
              <w:spacing w:before="0" w:after="0" w:line="190" w:lineRule="exact"/>
            </w:pPr>
            <w:r>
              <w:rPr>
                <w:rFonts w:ascii="Consolas" w:hAnsi="Consolas"/>
                <w:color w:val="1E293B"/>
                <w:sz w:val="16"/>
              </w:rPr>
              <w:t xml:space="preserve">        df = self.get_dataframe()</w:t>
            </w:r>
          </w:p>
          <w:p>
            <w:pPr>
              <w:spacing w:before="0" w:after="0" w:line="190" w:lineRule="exact"/>
            </w:pPr>
            <w:r>
              <w:rPr>
                <w:rFonts w:ascii="Consolas" w:hAnsi="Consolas"/>
                <w:color w:val="1E293B"/>
                <w:sz w:val="16"/>
              </w:rPr>
              <w:t xml:space="preserve">        expenses = df[df["type"] == "Expense"]["amount"].to_numpy()</w:t>
            </w:r>
          </w:p>
          <w:p>
            <w:pPr>
              <w:spacing w:before="0" w:after="0" w:line="190" w:lineRule="exact"/>
            </w:pPr>
            <w:r>
              <w:rPr>
                <w:rFonts w:ascii="Consolas" w:hAnsi="Consolas"/>
                <w:color w:val="1E293B"/>
                <w:sz w:val="16"/>
              </w:rPr>
              <w:t xml:space="preserve">        if len(expenses) == 0:</w:t>
            </w:r>
          </w:p>
          <w:p>
            <w:pPr>
              <w:spacing w:before="0" w:after="0" w:line="190" w:lineRule="exact"/>
            </w:pPr>
            <w:r>
              <w:rPr>
                <w:rFonts w:ascii="Consolas" w:hAnsi="Consolas"/>
                <w:color w:val="1E293B"/>
                <w:sz w:val="16"/>
              </w:rPr>
              <w:t xml:space="preserve">            return {"count": 0, "mean": 0.0, "median": 0.0, "std": 0.0, "min": 0.0, "max": 0.0, "q75": 0.0}</w:t>
            </w:r>
          </w:p>
          <w:p>
            <w:pPr>
              <w:spacing w:before="0" w:after="0" w:line="190" w:lineRule="exact"/>
            </w:pPr>
            <w:r>
              <w:rPr>
                <w:rFonts w:ascii="Consolas" w:hAnsi="Consolas"/>
                <w:color w:val="1E293B"/>
                <w:sz w:val="16"/>
              </w:rPr>
              <w:t xml:space="preserve">        return {</w:t>
            </w:r>
          </w:p>
          <w:p>
            <w:pPr>
              <w:spacing w:before="0" w:after="0" w:line="190" w:lineRule="exact"/>
            </w:pPr>
            <w:r>
              <w:rPr>
                <w:rFonts w:ascii="Consolas" w:hAnsi="Consolas"/>
                <w:color w:val="1E293B"/>
                <w:sz w:val="16"/>
              </w:rPr>
              <w:t xml:space="preserve">            "count": int(len(expenses)),</w:t>
            </w:r>
          </w:p>
          <w:p>
            <w:pPr>
              <w:spacing w:before="0" w:after="0" w:line="190" w:lineRule="exact"/>
            </w:pPr>
            <w:r>
              <w:rPr>
                <w:rFonts w:ascii="Consolas" w:hAnsi="Consolas"/>
                <w:color w:val="1E293B"/>
                <w:sz w:val="16"/>
              </w:rPr>
              <w:t xml:space="preserve">            "mean": float(np.mean(expenses)),</w:t>
            </w:r>
          </w:p>
          <w:p>
            <w:pPr>
              <w:spacing w:before="0" w:after="0" w:line="190" w:lineRule="exact"/>
            </w:pPr>
            <w:r>
              <w:rPr>
                <w:rFonts w:ascii="Consolas" w:hAnsi="Consolas"/>
                <w:color w:val="1E293B"/>
                <w:sz w:val="16"/>
              </w:rPr>
              <w:t xml:space="preserve">            "median": float(np.median(expenses)),</w:t>
            </w:r>
          </w:p>
          <w:p>
            <w:pPr>
              <w:spacing w:before="0" w:after="0" w:line="190" w:lineRule="exact"/>
            </w:pPr>
            <w:r>
              <w:rPr>
                <w:rFonts w:ascii="Consolas" w:hAnsi="Consolas"/>
                <w:color w:val="1E293B"/>
                <w:sz w:val="16"/>
              </w:rPr>
              <w:t xml:space="preserve">            "std": float(np.std(expenses)),</w:t>
            </w:r>
          </w:p>
          <w:p>
            <w:pPr>
              <w:spacing w:before="0" w:after="0" w:line="190" w:lineRule="exact"/>
            </w:pPr>
            <w:r>
              <w:rPr>
                <w:rFonts w:ascii="Consolas" w:hAnsi="Consolas"/>
                <w:color w:val="1E293B"/>
                <w:sz w:val="16"/>
              </w:rPr>
              <w:t xml:space="preserve">            "min": float(np.min(expenses)),</w:t>
            </w:r>
          </w:p>
          <w:p>
            <w:pPr>
              <w:spacing w:before="0" w:after="0" w:line="190" w:lineRule="exact"/>
            </w:pPr>
            <w:r>
              <w:rPr>
                <w:rFonts w:ascii="Consolas" w:hAnsi="Consolas"/>
                <w:color w:val="1E293B"/>
                <w:sz w:val="16"/>
              </w:rPr>
              <w:t xml:space="preserve">            "max": float(np.max(expenses)),</w:t>
            </w:r>
          </w:p>
          <w:p>
            <w:pPr>
              <w:spacing w:before="0" w:after="0" w:line="190" w:lineRule="exact"/>
            </w:pPr>
            <w:r>
              <w:rPr>
                <w:rFonts w:ascii="Consolas" w:hAnsi="Consolas"/>
                <w:color w:val="1E293B"/>
                <w:sz w:val="16"/>
              </w:rPr>
              <w:t xml:space="preserve">            "q75": float(np.percentile(expenses, 75))</w:t>
            </w:r>
          </w:p>
          <w:p>
            <w:pPr>
              <w:spacing w:before="0" w:after="0" w:line="190" w:lineRule="exact"/>
            </w:pPr>
            <w:r>
              <w:rPr>
                <w:rFonts w:ascii="Consolas" w:hAnsi="Consolas"/>
                <w:color w:val="1E293B"/>
                <w:sz w:val="16"/>
              </w:rPr>
              <w:t xml:space="preserve">        }</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get_category_breakdown(self) -&gt; pd.Series:</w:t>
            </w:r>
          </w:p>
          <w:p>
            <w:pPr>
              <w:spacing w:before="0" w:after="0" w:line="190" w:lineRule="exact"/>
            </w:pPr>
            <w:r>
              <w:rPr>
                <w:rFonts w:ascii="Consolas" w:hAnsi="Consolas"/>
                <w:color w:val="1E293B"/>
                <w:sz w:val="16"/>
              </w:rPr>
              <w:t xml:space="preserve">        df = self.get_dataframe()</w:t>
            </w:r>
          </w:p>
          <w:p>
            <w:pPr>
              <w:spacing w:before="0" w:after="0" w:line="190" w:lineRule="exact"/>
            </w:pPr>
            <w:r>
              <w:rPr>
                <w:rFonts w:ascii="Consolas" w:hAnsi="Consolas"/>
                <w:color w:val="1E293B"/>
                <w:sz w:val="16"/>
              </w:rPr>
              <w:t xml:space="preserve">        exp_df = df[df["type"] == "Expense"]</w:t>
            </w:r>
          </w:p>
          <w:p>
            <w:pPr>
              <w:spacing w:before="0" w:after="0" w:line="190" w:lineRule="exact"/>
            </w:pPr>
            <w:r>
              <w:rPr>
                <w:rFonts w:ascii="Consolas" w:hAnsi="Consolas"/>
                <w:color w:val="1E293B"/>
                <w:sz w:val="16"/>
              </w:rPr>
              <w:t xml:space="preserve">        if exp_df.empty:</w:t>
            </w:r>
          </w:p>
          <w:p>
            <w:pPr>
              <w:spacing w:before="0" w:after="0" w:line="190" w:lineRule="exact"/>
            </w:pPr>
            <w:r>
              <w:rPr>
                <w:rFonts w:ascii="Consolas" w:hAnsi="Consolas"/>
                <w:color w:val="1E293B"/>
                <w:sz w:val="16"/>
              </w:rPr>
              <w:t xml:space="preserve">            return pd.Series(dtype=float)</w:t>
            </w:r>
          </w:p>
          <w:p>
            <w:pPr>
              <w:spacing w:before="0" w:after="0" w:line="190" w:lineRule="exact"/>
            </w:pPr>
            <w:r>
              <w:rPr>
                <w:rFonts w:ascii="Consolas" w:hAnsi="Consolas"/>
                <w:color w:val="1E293B"/>
                <w:sz w:val="16"/>
              </w:rPr>
              <w:t xml:space="preserve">        return exp_df.groupby("category")["amount"].sum().sort_values(ascending=False)</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get_monthly_summary(self) -&gt; pd.DataFrame:</w:t>
            </w:r>
          </w:p>
          <w:p>
            <w:pPr>
              <w:spacing w:before="0" w:after="0" w:line="190" w:lineRule="exact"/>
            </w:pPr>
            <w:r>
              <w:rPr>
                <w:rFonts w:ascii="Consolas" w:hAnsi="Consolas"/>
                <w:color w:val="1E293B"/>
                <w:sz w:val="16"/>
              </w:rPr>
              <w:t xml:space="preserve">        df = self.get_dataframe()</w:t>
            </w:r>
          </w:p>
          <w:p>
            <w:pPr>
              <w:spacing w:before="0" w:after="0" w:line="190" w:lineRule="exact"/>
            </w:pPr>
            <w:r>
              <w:rPr>
                <w:rFonts w:ascii="Consolas" w:hAnsi="Consolas"/>
                <w:color w:val="1E293B"/>
                <w:sz w:val="16"/>
              </w:rPr>
              <w:t xml:space="preserve">        if df.empty:</w:t>
            </w:r>
          </w:p>
          <w:p>
            <w:pPr>
              <w:spacing w:before="0" w:after="0" w:line="190" w:lineRule="exact"/>
            </w:pPr>
            <w:r>
              <w:rPr>
                <w:rFonts w:ascii="Consolas" w:hAnsi="Consolas"/>
                <w:color w:val="1E293B"/>
                <w:sz w:val="16"/>
              </w:rPr>
              <w:t xml:space="preserve">            return pd.DataFrame(columns=["Month", "Income", "Expense"])</w:t>
            </w:r>
          </w:p>
          <w:p>
            <w:pPr>
              <w:spacing w:before="0" w:after="0" w:line="190" w:lineRule="exact"/>
            </w:pPr>
            <w:r>
              <w:rPr>
                <w:rFonts w:ascii="Consolas" w:hAnsi="Consolas"/>
                <w:color w:val="1E293B"/>
                <w:sz w:val="16"/>
              </w:rPr>
              <w:t xml:space="preserve">        df["Month"] = df["date"].dt.strftime("%Y-%m")</w:t>
            </w:r>
          </w:p>
          <w:p>
            <w:pPr>
              <w:spacing w:before="0" w:after="0" w:line="190" w:lineRule="exact"/>
            </w:pPr>
            <w:r>
              <w:rPr>
                <w:rFonts w:ascii="Consolas" w:hAnsi="Consolas"/>
                <w:color w:val="1E293B"/>
                <w:sz w:val="16"/>
              </w:rPr>
              <w:t xml:space="preserve">        pivot = df.pivot_table(index="Month", columns="type", values="amount", aggfunc="sum", fill_value=0.0)</w:t>
            </w:r>
          </w:p>
          <w:p>
            <w:pPr>
              <w:spacing w:before="0" w:after="0" w:line="190" w:lineRule="exact"/>
            </w:pPr>
            <w:r>
              <w:rPr>
                <w:rFonts w:ascii="Consolas" w:hAnsi="Consolas"/>
                <w:color w:val="1E293B"/>
                <w:sz w:val="16"/>
              </w:rPr>
              <w:t xml:space="preserve">        for col in ["Income", "Expense"]:</w:t>
            </w:r>
          </w:p>
          <w:p>
            <w:pPr>
              <w:spacing w:before="0" w:after="0" w:line="190" w:lineRule="exact"/>
            </w:pPr>
            <w:r>
              <w:rPr>
                <w:rFonts w:ascii="Consolas" w:hAnsi="Consolas"/>
                <w:color w:val="1E293B"/>
                <w:sz w:val="16"/>
              </w:rPr>
              <w:t xml:space="preserve">            if col not in pivot.columns:</w:t>
            </w:r>
          </w:p>
          <w:p>
            <w:pPr>
              <w:spacing w:before="0" w:after="0" w:line="190" w:lineRule="exact"/>
            </w:pPr>
            <w:r>
              <w:rPr>
                <w:rFonts w:ascii="Consolas" w:hAnsi="Consolas"/>
                <w:color w:val="1E293B"/>
                <w:sz w:val="16"/>
              </w:rPr>
              <w:t xml:space="preserve">                pivot[col] = 0.0</w:t>
            </w:r>
          </w:p>
          <w:p>
            <w:pPr>
              <w:spacing w:before="0" w:after="0" w:line="190" w:lineRule="exact"/>
            </w:pPr>
            <w:r>
              <w:rPr>
                <w:rFonts w:ascii="Consolas" w:hAnsi="Consolas"/>
                <w:color w:val="1E293B"/>
                <w:sz w:val="16"/>
              </w:rPr>
              <w:t xml:space="preserve">        return pivot.reset_index()</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get_budget_variance(self) -&gt; List[Dict[str, Any]]:</w:t>
            </w:r>
          </w:p>
          <w:p>
            <w:pPr>
              <w:spacing w:before="0" w:after="0" w:line="190" w:lineRule="exact"/>
            </w:pPr>
            <w:r>
              <w:rPr>
                <w:rFonts w:ascii="Consolas" w:hAnsi="Consolas"/>
                <w:color w:val="1E293B"/>
                <w:sz w:val="16"/>
              </w:rPr>
              <w:t xml:space="preserve">        budgets = self.db.get_budgets()</w:t>
            </w:r>
          </w:p>
          <w:p>
            <w:pPr>
              <w:spacing w:before="0" w:after="0" w:line="190" w:lineRule="exact"/>
            </w:pPr>
            <w:r>
              <w:rPr>
                <w:rFonts w:ascii="Consolas" w:hAnsi="Consolas"/>
                <w:color w:val="1E293B"/>
                <w:sz w:val="16"/>
              </w:rPr>
              <w:t xml:space="preserve">        cat_exp = self.get_category_breakdown().to_dict()</w:t>
            </w:r>
          </w:p>
          <w:p>
            <w:pPr>
              <w:spacing w:before="0" w:after="0" w:line="190" w:lineRule="exact"/>
            </w:pPr>
            <w:r>
              <w:rPr>
                <w:rFonts w:ascii="Consolas" w:hAnsi="Consolas"/>
                <w:color w:val="1E293B"/>
                <w:sz w:val="16"/>
              </w:rPr>
              <w:t xml:space="preserve">        results = []</w:t>
            </w:r>
          </w:p>
          <w:p>
            <w:pPr>
              <w:spacing w:before="0" w:after="0" w:line="190" w:lineRule="exact"/>
            </w:pPr>
            <w:r>
              <w:rPr>
                <w:rFonts w:ascii="Consolas" w:hAnsi="Consolas"/>
                <w:color w:val="1E293B"/>
                <w:sz w:val="16"/>
              </w:rPr>
              <w:t xml:space="preserve">        for cat, limit in budgets.items():</w:t>
            </w:r>
          </w:p>
          <w:p>
            <w:pPr>
              <w:spacing w:before="0" w:after="0" w:line="190" w:lineRule="exact"/>
            </w:pPr>
            <w:r>
              <w:rPr>
                <w:rFonts w:ascii="Consolas" w:hAnsi="Consolas"/>
                <w:color w:val="1E293B"/>
                <w:sz w:val="16"/>
              </w:rPr>
              <w:t xml:space="preserve">            spent = cat_exp.get(cat, 0.0)</w:t>
            </w:r>
          </w:p>
          <w:p>
            <w:pPr>
              <w:spacing w:before="0" w:after="0" w:line="190" w:lineRule="exact"/>
            </w:pPr>
            <w:r>
              <w:rPr>
                <w:rFonts w:ascii="Consolas" w:hAnsi="Consolas"/>
                <w:color w:val="1E293B"/>
                <w:sz w:val="16"/>
              </w:rPr>
              <w:t xml:space="preserve">            variance = limit - spent</w:t>
            </w:r>
          </w:p>
          <w:p>
            <w:pPr>
              <w:spacing w:before="0" w:after="0" w:line="190" w:lineRule="exact"/>
            </w:pPr>
            <w:r>
              <w:rPr>
                <w:rFonts w:ascii="Consolas" w:hAnsi="Consolas"/>
                <w:color w:val="1E293B"/>
                <w:sz w:val="16"/>
              </w:rPr>
              <w:t xml:space="preserve">            pct = (spent / limit * 100) if limit &gt; 0 else 0.0</w:t>
            </w:r>
          </w:p>
          <w:p>
            <w:pPr>
              <w:spacing w:before="0" w:after="0" w:line="190" w:lineRule="exact"/>
            </w:pPr>
            <w:r>
              <w:rPr>
                <w:rFonts w:ascii="Consolas" w:hAnsi="Consolas"/>
                <w:color w:val="1E293B"/>
                <w:sz w:val="16"/>
              </w:rPr>
              <w:t xml:space="preserve">            status = "Normal" if pct &lt; 85 else ("Warning" if pct &lt;= 100 else "Over Budget")</w:t>
            </w:r>
          </w:p>
          <w:p>
            <w:pPr>
              <w:spacing w:before="0" w:after="0" w:line="190" w:lineRule="exact"/>
            </w:pPr>
            <w:r>
              <w:rPr>
                <w:rFonts w:ascii="Consolas" w:hAnsi="Consolas"/>
                <w:color w:val="1E293B"/>
                <w:sz w:val="16"/>
              </w:rPr>
              <w:t xml:space="preserve">            results.append({"category": cat, "limit": limit, "spent": spent, "variance": variance, "pct": pct, "status": status})</w:t>
            </w:r>
          </w:p>
          <w:p>
            <w:pPr>
              <w:spacing w:before="0" w:after="0" w:line="190" w:lineRule="exact"/>
            </w:pPr>
            <w:r>
              <w:rPr>
                <w:rFonts w:ascii="Consolas" w:hAnsi="Consolas"/>
                <w:color w:val="1E293B"/>
                <w:sz w:val="16"/>
              </w:rPr>
              <w:t xml:space="preserve">        return sorted(results, key=lambda x: x["pct"], reverse=True)</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export_csv(self, filepath: str = "transactions.csv") -&gt; str:</w:t>
            </w:r>
          </w:p>
          <w:p>
            <w:pPr>
              <w:spacing w:before="0" w:after="0" w:line="190" w:lineRule="exact"/>
            </w:pPr>
            <w:r>
              <w:rPr>
                <w:rFonts w:ascii="Consolas" w:hAnsi="Consolas"/>
                <w:color w:val="1E293B"/>
                <w:sz w:val="16"/>
              </w:rPr>
              <w:t xml:space="preserve">        df = self.get_dataframe()</w:t>
            </w:r>
          </w:p>
          <w:p>
            <w:pPr>
              <w:spacing w:before="0" w:after="0" w:line="190" w:lineRule="exact"/>
            </w:pPr>
            <w:r>
              <w:rPr>
                <w:rFonts w:ascii="Consolas" w:hAnsi="Consolas"/>
                <w:color w:val="1E293B"/>
                <w:sz w:val="16"/>
              </w:rPr>
              <w:t xml:space="preserve">        df.to_csv(filepath, index=False)</w:t>
            </w:r>
          </w:p>
          <w:p>
            <w:pPr>
              <w:spacing w:before="0" w:after="0" w:line="190" w:lineRule="exact"/>
            </w:pPr>
            <w:r>
              <w:rPr>
                <w:rFonts w:ascii="Consolas" w:hAnsi="Consolas"/>
                <w:color w:val="1E293B"/>
                <w:sz w:val="16"/>
              </w:rPr>
              <w:t xml:space="preserve">        return filepath</w:t>
            </w:r>
          </w:p>
        </w:tc>
      </w:tr>
    </w:tbl>
    <w:p>
      <w:pPr>
        <w:spacing w:after="40"/>
      </w:pPr>
    </w:p>
    <w:p>
      <w:pPr>
        <w:keepNext/>
        <w:spacing w:before="80" w:after="40"/>
      </w:pPr>
      <w:r>
        <w:rPr>
          <w:rFonts w:ascii="Times New Roman" w:hAnsi="Times New Roman"/>
          <w:b/>
          <w:color w:val="1E406E"/>
          <w:sz w:val="28"/>
        </w:rPr>
        <w:t>Module Source Code: visualizer.py (Matplotlib Chart Visualizer)</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4" w:space="0" w:color="CBD5E1"/>
              <w:bottom w:val="single" w:sz="4" w:space="0" w:color="CBD5E1"/>
              <w:right w:val="single" w:sz="4" w:space="0" w:color="CBD5E1"/>
            </w:tcBorders>
            <w:tcMar>
              <w:top w:w="40" w:type="dxa"/>
              <w:bottom w:w="40" w:type="dxa"/>
              <w:left w:w="80" w:type="dxa"/>
              <w:right w:w="80" w:type="dxa"/>
            </w:tcMar>
          </w:tcPr>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visualizer.py - Matplotlib Data Visualizations for Personal Finance System.</w:t>
            </w:r>
          </w:p>
          <w:p>
            <w:pPr>
              <w:spacing w:before="0" w:after="0" w:line="190" w:lineRule="exact"/>
            </w:pPr>
            <w:r>
              <w:rPr>
                <w:rFonts w:ascii="Consolas" w:hAnsi="Consolas"/>
                <w:color w:val="1E293B"/>
                <w:sz w:val="16"/>
              </w:rPr>
              <w:t>Generates publication-quality charts for desktop GUI and reports.</w:t>
            </w:r>
          </w:p>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import matplotlib.pyplot as plt</w:t>
            </w:r>
          </w:p>
          <w:p>
            <w:pPr>
              <w:spacing w:before="0" w:after="0" w:line="190" w:lineRule="exact"/>
            </w:pPr>
            <w:r>
              <w:rPr>
                <w:rFonts w:ascii="Consolas" w:hAnsi="Consolas"/>
                <w:color w:val="1E293B"/>
                <w:sz w:val="16"/>
              </w:rPr>
              <w:t>from matplotlib.figure import Figure</w:t>
            </w:r>
          </w:p>
          <w:p>
            <w:pPr>
              <w:spacing w:before="0" w:after="0" w:line="190" w:lineRule="exact"/>
            </w:pPr>
            <w:r>
              <w:rPr>
                <w:rFonts w:ascii="Consolas" w:hAnsi="Consolas"/>
                <w:color w:val="1E293B"/>
                <w:sz w:val="16"/>
              </w:rPr>
              <w:t>import os</w:t>
            </w:r>
          </w:p>
          <w:p>
            <w:pPr>
              <w:spacing w:before="0" w:after="0" w:line="190" w:lineRule="exact"/>
            </w:pPr>
            <w:r>
              <w:rPr>
                <w:rFonts w:ascii="Consolas" w:hAnsi="Consolas"/>
                <w:color w:val="1E293B"/>
                <w:sz w:val="16"/>
              </w:rPr>
              <w:t>from analytics import FinanceAnalytics</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class FinanceVisualizer:</w:t>
            </w:r>
          </w:p>
          <w:p>
            <w:pPr>
              <w:spacing w:before="0" w:after="0" w:line="190" w:lineRule="exact"/>
            </w:pPr>
            <w:r>
              <w:rPr>
                <w:rFonts w:ascii="Consolas" w:hAnsi="Consolas"/>
                <w:color w:val="1E293B"/>
                <w:sz w:val="16"/>
              </w:rPr>
              <w:t xml:space="preserve">    def __init__(self, analytics: FinanceAnalytics):</w:t>
            </w:r>
          </w:p>
          <w:p>
            <w:pPr>
              <w:spacing w:before="0" w:after="0" w:line="190" w:lineRule="exact"/>
            </w:pPr>
            <w:r>
              <w:rPr>
                <w:rFonts w:ascii="Consolas" w:hAnsi="Consolas"/>
                <w:color w:val="1E293B"/>
                <w:sz w:val="16"/>
              </w:rPr>
              <w:t xml:space="preserve">        self.analytics = analytics</w:t>
            </w:r>
          </w:p>
          <w:p>
            <w:pPr>
              <w:spacing w:before="0" w:after="0" w:line="190" w:lineRule="exact"/>
            </w:pPr>
            <w:r>
              <w:rPr>
                <w:rFonts w:ascii="Consolas" w:hAnsi="Consolas"/>
                <w:color w:val="1E293B"/>
                <w:sz w:val="16"/>
              </w:rPr>
              <w:t xml:space="preserve">        self.palette = ["#0284c7", "#10b981", "#f59e0b", "#ef4444", "#8b5cf6", "#ec4899", "#14b8a6"]</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create_figure(self) -&gt; Figure:</w:t>
            </w:r>
          </w:p>
          <w:p>
            <w:pPr>
              <w:spacing w:before="0" w:after="0" w:line="190" w:lineRule="exact"/>
            </w:pPr>
            <w:r>
              <w:rPr>
                <w:rFonts w:ascii="Consolas" w:hAnsi="Consolas"/>
                <w:color w:val="1E293B"/>
                <w:sz w:val="16"/>
              </w:rPr>
              <w:t xml:space="preserve">        fig = Figure(figsize=(9.5, 4.2), dpi=100)</w:t>
            </w:r>
          </w:p>
          <w:p>
            <w:pPr>
              <w:spacing w:before="0" w:after="0" w:line="190" w:lineRule="exact"/>
            </w:pPr>
            <w:r>
              <w:rPr>
                <w:rFonts w:ascii="Consolas" w:hAnsi="Consolas"/>
                <w:color w:val="1E293B"/>
                <w:sz w:val="16"/>
              </w:rPr>
              <w:t xml:space="preserve">        fig.patch.set_facecolor("#ffffff")</w:t>
            </w:r>
          </w:p>
          <w:p>
            <w:pPr>
              <w:spacing w:before="0" w:after="0" w:line="190" w:lineRule="exact"/>
            </w:pPr>
            <w:r>
              <w:rPr>
                <w:rFonts w:ascii="Consolas" w:hAnsi="Consolas"/>
                <w:color w:val="1E293B"/>
                <w:sz w:val="16"/>
              </w:rPr>
              <w:t xml:space="preserve">        ax1, ax2 = fig.subplots(1, 2)</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 Plot 1: Category Expense Donut Chart</w:t>
            </w:r>
          </w:p>
          <w:p>
            <w:pPr>
              <w:spacing w:before="0" w:after="0" w:line="190" w:lineRule="exact"/>
            </w:pPr>
            <w:r>
              <w:rPr>
                <w:rFonts w:ascii="Consolas" w:hAnsi="Consolas"/>
                <w:color w:val="1E293B"/>
                <w:sz w:val="16"/>
              </w:rPr>
              <w:t xml:space="preserve">        breakdown = self.analytics.get_category_breakdown()</w:t>
            </w:r>
          </w:p>
          <w:p>
            <w:pPr>
              <w:spacing w:before="0" w:after="0" w:line="190" w:lineRule="exact"/>
            </w:pPr>
            <w:r>
              <w:rPr>
                <w:rFonts w:ascii="Consolas" w:hAnsi="Consolas"/>
                <w:color w:val="1E293B"/>
                <w:sz w:val="16"/>
              </w:rPr>
              <w:t xml:space="preserve">        if not breakdown.empty:</w:t>
            </w:r>
          </w:p>
          <w:p>
            <w:pPr>
              <w:spacing w:before="0" w:after="0" w:line="190" w:lineRule="exact"/>
            </w:pPr>
            <w:r>
              <w:rPr>
                <w:rFonts w:ascii="Consolas" w:hAnsi="Consolas"/>
                <w:color w:val="1E293B"/>
                <w:sz w:val="16"/>
              </w:rPr>
              <w:t xml:space="preserve">            wedges, texts, autotexts = ax1.pie(</w:t>
            </w:r>
          </w:p>
          <w:p>
            <w:pPr>
              <w:spacing w:before="0" w:after="0" w:line="190" w:lineRule="exact"/>
            </w:pPr>
            <w:r>
              <w:rPr>
                <w:rFonts w:ascii="Consolas" w:hAnsi="Consolas"/>
                <w:color w:val="1E293B"/>
                <w:sz w:val="16"/>
              </w:rPr>
              <w:t xml:space="preserve">                breakdown.values, labels=breakdown.index, autopct="%1.1f%%",</w:t>
            </w:r>
          </w:p>
          <w:p>
            <w:pPr>
              <w:spacing w:before="0" w:after="0" w:line="190" w:lineRule="exact"/>
            </w:pPr>
            <w:r>
              <w:rPr>
                <w:rFonts w:ascii="Consolas" w:hAnsi="Consolas"/>
                <w:color w:val="1E293B"/>
                <w:sz w:val="16"/>
              </w:rPr>
              <w:t xml:space="preserve">                startangle=140, colors=self.palette[:len(breakdown)],</w:t>
            </w:r>
          </w:p>
          <w:p>
            <w:pPr>
              <w:spacing w:before="0" w:after="0" w:line="190" w:lineRule="exact"/>
            </w:pPr>
            <w:r>
              <w:rPr>
                <w:rFonts w:ascii="Consolas" w:hAnsi="Consolas"/>
                <w:color w:val="1E293B"/>
                <w:sz w:val="16"/>
              </w:rPr>
              <w:t xml:space="preserve">                wedgeprops=dict(width=0.45, edgecolor="white", linewidth=2)</w:t>
            </w:r>
          </w:p>
          <w:p>
            <w:pPr>
              <w:spacing w:before="0" w:after="0" w:line="190" w:lineRule="exact"/>
            </w:pPr>
            <w:r>
              <w:rPr>
                <w:rFonts w:ascii="Consolas" w:hAnsi="Consolas"/>
                <w:color w:val="1E293B"/>
                <w:sz w:val="16"/>
              </w:rPr>
              <w:t xml:space="preserve">            )</w:t>
            </w:r>
          </w:p>
          <w:p>
            <w:pPr>
              <w:spacing w:before="0" w:after="0" w:line="190" w:lineRule="exact"/>
            </w:pPr>
            <w:r>
              <w:rPr>
                <w:rFonts w:ascii="Consolas" w:hAnsi="Consolas"/>
                <w:color w:val="1E293B"/>
                <w:sz w:val="16"/>
              </w:rPr>
              <w:t xml:space="preserve">            for at in autotexts:</w:t>
            </w:r>
          </w:p>
          <w:p>
            <w:pPr>
              <w:spacing w:before="0" w:after="0" w:line="190" w:lineRule="exact"/>
            </w:pPr>
            <w:r>
              <w:rPr>
                <w:rFonts w:ascii="Consolas" w:hAnsi="Consolas"/>
                <w:color w:val="1E293B"/>
                <w:sz w:val="16"/>
              </w:rPr>
              <w:t xml:space="preserve">                at.set_fontsize(8)</w:t>
            </w:r>
          </w:p>
          <w:p>
            <w:pPr>
              <w:spacing w:before="0" w:after="0" w:line="190" w:lineRule="exact"/>
            </w:pPr>
            <w:r>
              <w:rPr>
                <w:rFonts w:ascii="Consolas" w:hAnsi="Consolas"/>
                <w:color w:val="1E293B"/>
                <w:sz w:val="16"/>
              </w:rPr>
              <w:t xml:space="preserve">                at.set_weight("bold")</w:t>
            </w:r>
          </w:p>
          <w:p>
            <w:pPr>
              <w:spacing w:before="0" w:after="0" w:line="190" w:lineRule="exact"/>
            </w:pPr>
            <w:r>
              <w:rPr>
                <w:rFonts w:ascii="Consolas" w:hAnsi="Consolas"/>
                <w:color w:val="1E293B"/>
                <w:sz w:val="16"/>
              </w:rPr>
              <w:t xml:space="preserve">            ax1.set_title("Expense by Category", fontsize=11, fontweight="bold", pad=10)</w:t>
            </w:r>
          </w:p>
          <w:p>
            <w:pPr>
              <w:spacing w:before="0" w:after="0" w:line="190" w:lineRule="exact"/>
            </w:pPr>
            <w:r>
              <w:rPr>
                <w:rFonts w:ascii="Consolas" w:hAnsi="Consolas"/>
                <w:color w:val="1E293B"/>
                <w:sz w:val="16"/>
              </w:rPr>
              <w:t xml:space="preserve">        else:</w:t>
            </w:r>
          </w:p>
          <w:p>
            <w:pPr>
              <w:spacing w:before="0" w:after="0" w:line="190" w:lineRule="exact"/>
            </w:pPr>
            <w:r>
              <w:rPr>
                <w:rFonts w:ascii="Consolas" w:hAnsi="Consolas"/>
                <w:color w:val="1E293B"/>
                <w:sz w:val="16"/>
              </w:rPr>
              <w:t xml:space="preserve">            ax1.text(0.5, 0.5, "No Expense Data", ha="center", va="center", color="#64748b")</w:t>
            </w:r>
          </w:p>
          <w:p>
            <w:pPr>
              <w:spacing w:before="0" w:after="0" w:line="190" w:lineRule="exact"/>
            </w:pPr>
            <w:r>
              <w:rPr>
                <w:rFonts w:ascii="Consolas" w:hAnsi="Consolas"/>
                <w:color w:val="1E293B"/>
                <w:sz w:val="16"/>
              </w:rPr>
              <w:t xml:space="preserve">            ax1.axis("off")</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 Plot 2: Monthly Income vs Expense</w:t>
            </w:r>
          </w:p>
          <w:p>
            <w:pPr>
              <w:spacing w:before="0" w:after="0" w:line="190" w:lineRule="exact"/>
            </w:pPr>
            <w:r>
              <w:rPr>
                <w:rFonts w:ascii="Consolas" w:hAnsi="Consolas"/>
                <w:color w:val="1E293B"/>
                <w:sz w:val="16"/>
              </w:rPr>
              <w:t xml:space="preserve">        monthly = self.analytics.get_monthly_summary()</w:t>
            </w:r>
          </w:p>
          <w:p>
            <w:pPr>
              <w:spacing w:before="0" w:after="0" w:line="190" w:lineRule="exact"/>
            </w:pPr>
            <w:r>
              <w:rPr>
                <w:rFonts w:ascii="Consolas" w:hAnsi="Consolas"/>
                <w:color w:val="1E293B"/>
                <w:sz w:val="16"/>
              </w:rPr>
              <w:t xml:space="preserve">        if not monthly.empty:</w:t>
            </w:r>
          </w:p>
          <w:p>
            <w:pPr>
              <w:spacing w:before="0" w:after="0" w:line="190" w:lineRule="exact"/>
            </w:pPr>
            <w:r>
              <w:rPr>
                <w:rFonts w:ascii="Consolas" w:hAnsi="Consolas"/>
                <w:color w:val="1E293B"/>
                <w:sz w:val="16"/>
              </w:rPr>
              <w:t xml:space="preserve">            x = range(len(monthly))</w:t>
            </w:r>
          </w:p>
          <w:p>
            <w:pPr>
              <w:spacing w:before="0" w:after="0" w:line="190" w:lineRule="exact"/>
            </w:pPr>
            <w:r>
              <w:rPr>
                <w:rFonts w:ascii="Consolas" w:hAnsi="Consolas"/>
                <w:color w:val="1E293B"/>
                <w:sz w:val="16"/>
              </w:rPr>
              <w:t xml:space="preserve">            width = 0.35</w:t>
            </w:r>
          </w:p>
          <w:p>
            <w:pPr>
              <w:spacing w:before="0" w:after="0" w:line="190" w:lineRule="exact"/>
            </w:pPr>
            <w:r>
              <w:rPr>
                <w:rFonts w:ascii="Consolas" w:hAnsi="Consolas"/>
                <w:color w:val="1E293B"/>
                <w:sz w:val="16"/>
              </w:rPr>
              <w:t xml:space="preserve">            ax2.bar([i - width/2 for i in x], monthly["Income"], width, label="Income", color="#10b981")</w:t>
            </w:r>
          </w:p>
          <w:p>
            <w:pPr>
              <w:spacing w:before="0" w:after="0" w:line="190" w:lineRule="exact"/>
            </w:pPr>
            <w:r>
              <w:rPr>
                <w:rFonts w:ascii="Consolas" w:hAnsi="Consolas"/>
                <w:color w:val="1E293B"/>
                <w:sz w:val="16"/>
              </w:rPr>
              <w:t xml:space="preserve">            ax2.bar([i + width/2 for i in x], monthly["Expense"], width, label="Expense", color="#ef4444")</w:t>
            </w:r>
          </w:p>
          <w:p>
            <w:pPr>
              <w:spacing w:before="0" w:after="0" w:line="190" w:lineRule="exact"/>
            </w:pPr>
            <w:r>
              <w:rPr>
                <w:rFonts w:ascii="Consolas" w:hAnsi="Consolas"/>
                <w:color w:val="1E293B"/>
                <w:sz w:val="16"/>
              </w:rPr>
              <w:t xml:space="preserve">            ax2.set_xticks(list(x))</w:t>
            </w:r>
          </w:p>
          <w:p>
            <w:pPr>
              <w:spacing w:before="0" w:after="0" w:line="190" w:lineRule="exact"/>
            </w:pPr>
            <w:r>
              <w:rPr>
                <w:rFonts w:ascii="Consolas" w:hAnsi="Consolas"/>
                <w:color w:val="1E293B"/>
                <w:sz w:val="16"/>
              </w:rPr>
              <w:t xml:space="preserve">            ax2.set_xticklabels(monthly["Month"], rotation=15, fontsize=8)</w:t>
            </w:r>
          </w:p>
          <w:p>
            <w:pPr>
              <w:spacing w:before="0" w:after="0" w:line="190" w:lineRule="exact"/>
            </w:pPr>
            <w:r>
              <w:rPr>
                <w:rFonts w:ascii="Consolas" w:hAnsi="Consolas"/>
                <w:color w:val="1E293B"/>
                <w:sz w:val="16"/>
              </w:rPr>
              <w:t xml:space="preserve">            ax2.set_title("Monthly Income vs Expense", fontsize=11, fontweight="bold", pad=10)</w:t>
            </w:r>
          </w:p>
          <w:p>
            <w:pPr>
              <w:spacing w:before="0" w:after="0" w:line="190" w:lineRule="exact"/>
            </w:pPr>
            <w:r>
              <w:rPr>
                <w:rFonts w:ascii="Consolas" w:hAnsi="Consolas"/>
                <w:color w:val="1E293B"/>
                <w:sz w:val="16"/>
              </w:rPr>
              <w:t xml:space="preserve">            ax2.legend(fontsize=8)</w:t>
            </w:r>
          </w:p>
          <w:p>
            <w:pPr>
              <w:spacing w:before="0" w:after="0" w:line="190" w:lineRule="exact"/>
            </w:pPr>
            <w:r>
              <w:rPr>
                <w:rFonts w:ascii="Consolas" w:hAnsi="Consolas"/>
                <w:color w:val="1E293B"/>
                <w:sz w:val="16"/>
              </w:rPr>
              <w:t xml:space="preserve">            ax2.grid(axis="y", linestyle="--", alpha=0.3)</w:t>
            </w:r>
          </w:p>
          <w:p>
            <w:pPr>
              <w:spacing w:before="0" w:after="0" w:line="190" w:lineRule="exact"/>
            </w:pPr>
            <w:r>
              <w:rPr>
                <w:rFonts w:ascii="Consolas" w:hAnsi="Consolas"/>
                <w:color w:val="1E293B"/>
                <w:sz w:val="16"/>
              </w:rPr>
              <w:t xml:space="preserve">        else:</w:t>
            </w:r>
          </w:p>
          <w:p>
            <w:pPr>
              <w:spacing w:before="0" w:after="0" w:line="190" w:lineRule="exact"/>
            </w:pPr>
            <w:r>
              <w:rPr>
                <w:rFonts w:ascii="Consolas" w:hAnsi="Consolas"/>
                <w:color w:val="1E293B"/>
                <w:sz w:val="16"/>
              </w:rPr>
              <w:t xml:space="preserve">            ax2.text(0.5, 0.5, "No Monthly Data", ha="center", va="center", color="#64748b")</w:t>
            </w:r>
          </w:p>
          <w:p>
            <w:pPr>
              <w:spacing w:before="0" w:after="0" w:line="190" w:lineRule="exact"/>
            </w:pPr>
            <w:r>
              <w:rPr>
                <w:rFonts w:ascii="Consolas" w:hAnsi="Consolas"/>
                <w:color w:val="1E293B"/>
                <w:sz w:val="16"/>
              </w:rPr>
              <w:t xml:space="preserve">            ax2.axis("off")</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fig.tight_layout()</w:t>
            </w:r>
          </w:p>
          <w:p>
            <w:pPr>
              <w:spacing w:before="0" w:after="0" w:line="190" w:lineRule="exact"/>
            </w:pPr>
            <w:r>
              <w:rPr>
                <w:rFonts w:ascii="Consolas" w:hAnsi="Consolas"/>
                <w:color w:val="1E293B"/>
                <w:sz w:val="16"/>
              </w:rPr>
              <w:t xml:space="preserve">        return fig</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save_charts(self, filepath: str = "reports_and_docs/finance_dashboard_overview.png") -&gt; str:</w:t>
            </w:r>
          </w:p>
          <w:p>
            <w:pPr>
              <w:spacing w:before="0" w:after="0" w:line="190" w:lineRule="exact"/>
            </w:pPr>
            <w:r>
              <w:rPr>
                <w:rFonts w:ascii="Consolas" w:hAnsi="Consolas"/>
                <w:color w:val="1E293B"/>
                <w:sz w:val="16"/>
              </w:rPr>
              <w:t xml:space="preserve">        os.makedirs(os.path.dirname(os.path.abspath(filepath)), exist_ok=True)</w:t>
            </w:r>
          </w:p>
          <w:p>
            <w:pPr>
              <w:spacing w:before="0" w:after="0" w:line="190" w:lineRule="exact"/>
            </w:pPr>
            <w:r>
              <w:rPr>
                <w:rFonts w:ascii="Consolas" w:hAnsi="Consolas"/>
                <w:color w:val="1E293B"/>
                <w:sz w:val="16"/>
              </w:rPr>
              <w:t xml:space="preserve">        fig = self.create_figure()</w:t>
            </w:r>
          </w:p>
          <w:p>
            <w:pPr>
              <w:spacing w:before="0" w:after="0" w:line="190" w:lineRule="exact"/>
            </w:pPr>
            <w:r>
              <w:rPr>
                <w:rFonts w:ascii="Consolas" w:hAnsi="Consolas"/>
                <w:color w:val="1E293B"/>
                <w:sz w:val="16"/>
              </w:rPr>
              <w:t xml:space="preserve">        fig.savefig(filepath, dpi=200, bbox_inches="tight")</w:t>
            </w:r>
          </w:p>
          <w:p>
            <w:pPr>
              <w:spacing w:before="0" w:after="0" w:line="190" w:lineRule="exact"/>
            </w:pPr>
            <w:r>
              <w:rPr>
                <w:rFonts w:ascii="Consolas" w:hAnsi="Consolas"/>
                <w:color w:val="1E293B"/>
                <w:sz w:val="16"/>
              </w:rPr>
              <w:t xml:space="preserve">        return filepath</w:t>
            </w:r>
          </w:p>
        </w:tc>
      </w:tr>
    </w:tbl>
    <w:p>
      <w:pPr>
        <w:spacing w:after="40"/>
      </w:pPr>
    </w:p>
    <w:p>
      <w:pPr>
        <w:keepNext/>
        <w:spacing w:before="80" w:after="40"/>
      </w:pPr>
      <w:r>
        <w:rPr>
          <w:rFonts w:ascii="Times New Roman" w:hAnsi="Times New Roman"/>
          <w:b/>
          <w:color w:val="1E406E"/>
          <w:sz w:val="28"/>
        </w:rPr>
        <w:t>Module Source Code: gui.py (Modern Tkinter Desktop Interface)</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4" w:space="0" w:color="CBD5E1"/>
              <w:bottom w:val="single" w:sz="4" w:space="0" w:color="CBD5E1"/>
              <w:right w:val="single" w:sz="4" w:space="0" w:color="CBD5E1"/>
            </w:tcBorders>
            <w:tcMar>
              <w:top w:w="40" w:type="dxa"/>
              <w:bottom w:w="40" w:type="dxa"/>
              <w:left w:w="80" w:type="dxa"/>
              <w:right w:w="80" w:type="dxa"/>
            </w:tcMar>
          </w:tcPr>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gui.py - Modern Tkinter Desktop GUI for Personal Finance System.</w:t>
            </w:r>
          </w:p>
          <w:p>
            <w:pPr>
              <w:spacing w:before="0" w:after="0" w:line="190" w:lineRule="exact"/>
            </w:pPr>
            <w:r>
              <w:rPr>
                <w:rFonts w:ascii="Consolas" w:hAnsi="Consolas"/>
                <w:color w:val="1E293B"/>
                <w:sz w:val="16"/>
              </w:rPr>
              <w:t>Organized into 4 tabs: Dashboard, Transactions, Budgets, and Analytics/Charts.</w:t>
            </w:r>
          </w:p>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import tkinter as tk</w:t>
            </w:r>
          </w:p>
          <w:p>
            <w:pPr>
              <w:spacing w:before="0" w:after="0" w:line="190" w:lineRule="exact"/>
            </w:pPr>
            <w:r>
              <w:rPr>
                <w:rFonts w:ascii="Consolas" w:hAnsi="Consolas"/>
                <w:color w:val="1E293B"/>
                <w:sz w:val="16"/>
              </w:rPr>
              <w:t>from tkinter import ttk, messagebox, filedialog</w:t>
            </w:r>
          </w:p>
          <w:p>
            <w:pPr>
              <w:spacing w:before="0" w:after="0" w:line="190" w:lineRule="exact"/>
            </w:pPr>
            <w:r>
              <w:rPr>
                <w:rFonts w:ascii="Consolas" w:hAnsi="Consolas"/>
                <w:color w:val="1E293B"/>
                <w:sz w:val="16"/>
              </w:rPr>
              <w:t>from datetime import datetime</w:t>
            </w:r>
          </w:p>
          <w:p>
            <w:pPr>
              <w:spacing w:before="0" w:after="0" w:line="190" w:lineRule="exact"/>
            </w:pPr>
            <w:r>
              <w:rPr>
                <w:rFonts w:ascii="Consolas" w:hAnsi="Consolas"/>
                <w:color w:val="1E293B"/>
                <w:sz w:val="16"/>
              </w:rPr>
              <w:t>import matplotlib</w:t>
            </w:r>
          </w:p>
          <w:p>
            <w:pPr>
              <w:spacing w:before="0" w:after="0" w:line="190" w:lineRule="exact"/>
            </w:pPr>
            <w:r>
              <w:rPr>
                <w:rFonts w:ascii="Consolas" w:hAnsi="Consolas"/>
                <w:color w:val="1E293B"/>
                <w:sz w:val="16"/>
              </w:rPr>
              <w:t>matplotlib.use("TkAgg")</w:t>
            </w:r>
          </w:p>
          <w:p>
            <w:pPr>
              <w:spacing w:before="0" w:after="0" w:line="190" w:lineRule="exact"/>
            </w:pPr>
            <w:r>
              <w:rPr>
                <w:rFonts w:ascii="Consolas" w:hAnsi="Consolas"/>
                <w:color w:val="1E293B"/>
                <w:sz w:val="16"/>
              </w:rPr>
              <w:t>from matplotlib.backends.backend_tkagg import FigureCanvasTkAgg</w:t>
            </w:r>
          </w:p>
          <w:p>
            <w:pPr>
              <w:spacing w:before="0" w:after="0" w:line="190" w:lineRule="exact"/>
            </w:pPr>
            <w:r>
              <w:rPr>
                <w:rFonts w:ascii="Consolas" w:hAnsi="Consolas"/>
                <w:color w:val="1E293B"/>
                <w:sz w:val="16"/>
              </w:rPr>
              <w:t>from database import DatabaseManager</w:t>
            </w:r>
          </w:p>
          <w:p>
            <w:pPr>
              <w:spacing w:before="0" w:after="0" w:line="190" w:lineRule="exact"/>
            </w:pPr>
            <w:r>
              <w:rPr>
                <w:rFonts w:ascii="Consolas" w:hAnsi="Consolas"/>
                <w:color w:val="1E293B"/>
                <w:sz w:val="16"/>
              </w:rPr>
              <w:t>from analytics import FinanceAnalytics</w:t>
            </w:r>
          </w:p>
          <w:p>
            <w:pPr>
              <w:spacing w:before="0" w:after="0" w:line="190" w:lineRule="exact"/>
            </w:pPr>
            <w:r>
              <w:rPr>
                <w:rFonts w:ascii="Consolas" w:hAnsi="Consolas"/>
                <w:color w:val="1E293B"/>
                <w:sz w:val="16"/>
              </w:rPr>
              <w:t>from visualizer import FinanceVisualizer</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class FinanceAppGUI(tk.Tk):</w:t>
            </w:r>
          </w:p>
          <w:p>
            <w:pPr>
              <w:spacing w:before="0" w:after="0" w:line="190" w:lineRule="exact"/>
            </w:pPr>
            <w:r>
              <w:rPr>
                <w:rFonts w:ascii="Consolas" w:hAnsi="Consolas"/>
                <w:color w:val="1E293B"/>
                <w:sz w:val="16"/>
              </w:rPr>
              <w:t xml:space="preserve">    def __init__(self, db_path: str = "finance.db"):</w:t>
            </w:r>
          </w:p>
          <w:p>
            <w:pPr>
              <w:spacing w:before="0" w:after="0" w:line="190" w:lineRule="exact"/>
            </w:pPr>
            <w:r>
              <w:rPr>
                <w:rFonts w:ascii="Consolas" w:hAnsi="Consolas"/>
                <w:color w:val="1E293B"/>
                <w:sz w:val="16"/>
              </w:rPr>
              <w:t xml:space="preserve">        super().__init__()</w:t>
            </w:r>
          </w:p>
          <w:p>
            <w:pPr>
              <w:spacing w:before="0" w:after="0" w:line="190" w:lineRule="exact"/>
            </w:pPr>
            <w:r>
              <w:rPr>
                <w:rFonts w:ascii="Consolas" w:hAnsi="Consolas"/>
                <w:color w:val="1E293B"/>
                <w:sz w:val="16"/>
              </w:rPr>
              <w:t xml:space="preserve">        self.title("Personal Finance &amp; Expense Analytics System")</w:t>
            </w:r>
          </w:p>
          <w:p>
            <w:pPr>
              <w:spacing w:before="0" w:after="0" w:line="190" w:lineRule="exact"/>
            </w:pPr>
            <w:r>
              <w:rPr>
                <w:rFonts w:ascii="Consolas" w:hAnsi="Consolas"/>
                <w:color w:val="1E293B"/>
                <w:sz w:val="16"/>
              </w:rPr>
              <w:t xml:space="preserve">        self.geometry("1020x680")</w:t>
            </w:r>
          </w:p>
          <w:p>
            <w:pPr>
              <w:spacing w:before="0" w:after="0" w:line="190" w:lineRule="exact"/>
            </w:pPr>
            <w:r>
              <w:rPr>
                <w:rFonts w:ascii="Consolas" w:hAnsi="Consolas"/>
                <w:color w:val="1E293B"/>
                <w:sz w:val="16"/>
              </w:rPr>
              <w:t xml:space="preserve">        self.minsize(900, 600)</w:t>
            </w:r>
          </w:p>
          <w:p>
            <w:pPr>
              <w:spacing w:before="0" w:after="0" w:line="190" w:lineRule="exact"/>
            </w:pPr>
            <w:r>
              <w:rPr>
                <w:rFonts w:ascii="Consolas" w:hAnsi="Consolas"/>
                <w:color w:val="1E293B"/>
                <w:sz w:val="16"/>
              </w:rPr>
              <w:t xml:space="preserve">        self.configure(bg="#f8fafc")</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self.db = DatabaseManager(db_path)</w:t>
            </w:r>
          </w:p>
          <w:p>
            <w:pPr>
              <w:spacing w:before="0" w:after="0" w:line="190" w:lineRule="exact"/>
            </w:pPr>
            <w:r>
              <w:rPr>
                <w:rFonts w:ascii="Consolas" w:hAnsi="Consolas"/>
                <w:color w:val="1E293B"/>
                <w:sz w:val="16"/>
              </w:rPr>
              <w:t xml:space="preserve">        self.analytics = FinanceAnalytics(self.db)</w:t>
            </w:r>
          </w:p>
          <w:p>
            <w:pPr>
              <w:spacing w:before="0" w:after="0" w:line="190" w:lineRule="exact"/>
            </w:pPr>
            <w:r>
              <w:rPr>
                <w:rFonts w:ascii="Consolas" w:hAnsi="Consolas"/>
                <w:color w:val="1E293B"/>
                <w:sz w:val="16"/>
              </w:rPr>
              <w:t xml:space="preserve">        self.visualizer = FinanceVisualizer(self.analytics)</w:t>
            </w:r>
          </w:p>
          <w:p>
            <w:pPr>
              <w:spacing w:before="0" w:after="0" w:line="190" w:lineRule="exact"/>
            </w:pPr>
            <w:r>
              <w:rPr>
                <w:rFonts w:ascii="Consolas" w:hAnsi="Consolas"/>
                <w:color w:val="1E293B"/>
                <w:sz w:val="16"/>
              </w:rPr>
              <w:t xml:space="preserve">        self.canvas = None</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self._init_styles()</w:t>
            </w:r>
          </w:p>
          <w:p>
            <w:pPr>
              <w:spacing w:before="0" w:after="0" w:line="190" w:lineRule="exact"/>
            </w:pPr>
            <w:r>
              <w:rPr>
                <w:rFonts w:ascii="Consolas" w:hAnsi="Consolas"/>
                <w:color w:val="1E293B"/>
                <w:sz w:val="16"/>
              </w:rPr>
              <w:t xml:space="preserve">        self._build_ui()</w:t>
            </w:r>
          </w:p>
          <w:p>
            <w:pPr>
              <w:spacing w:before="0" w:after="0" w:line="190" w:lineRule="exact"/>
            </w:pPr>
            <w:r>
              <w:rPr>
                <w:rFonts w:ascii="Consolas" w:hAnsi="Consolas"/>
                <w:color w:val="1E293B"/>
                <w:sz w:val="16"/>
              </w:rPr>
              <w:t xml:space="preserve">        self.refresh_data()</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_init_styles(self):</w:t>
            </w:r>
          </w:p>
          <w:p>
            <w:pPr>
              <w:spacing w:before="0" w:after="0" w:line="190" w:lineRule="exact"/>
            </w:pPr>
            <w:r>
              <w:rPr>
                <w:rFonts w:ascii="Consolas" w:hAnsi="Consolas"/>
                <w:color w:val="1E293B"/>
                <w:sz w:val="16"/>
              </w:rPr>
              <w:t xml:space="preserve">        style = ttk.Style(self)</w:t>
            </w:r>
          </w:p>
          <w:p>
            <w:pPr>
              <w:spacing w:before="0" w:after="0" w:line="190" w:lineRule="exact"/>
            </w:pPr>
            <w:r>
              <w:rPr>
                <w:rFonts w:ascii="Consolas" w:hAnsi="Consolas"/>
                <w:color w:val="1E293B"/>
                <w:sz w:val="16"/>
              </w:rPr>
              <w:t xml:space="preserve">        style.theme_use("clam")</w:t>
            </w:r>
          </w:p>
          <w:p>
            <w:pPr>
              <w:spacing w:before="0" w:after="0" w:line="190" w:lineRule="exact"/>
            </w:pPr>
            <w:r>
              <w:rPr>
                <w:rFonts w:ascii="Consolas" w:hAnsi="Consolas"/>
                <w:color w:val="1E293B"/>
                <w:sz w:val="16"/>
              </w:rPr>
              <w:t xml:space="preserve">        style.configure(".", font=("Segoe UI", 9), background="#f8fafc")</w:t>
            </w:r>
          </w:p>
          <w:p>
            <w:pPr>
              <w:spacing w:before="0" w:after="0" w:line="190" w:lineRule="exact"/>
            </w:pPr>
            <w:r>
              <w:rPr>
                <w:rFonts w:ascii="Consolas" w:hAnsi="Consolas"/>
                <w:color w:val="1E293B"/>
                <w:sz w:val="16"/>
              </w:rPr>
              <w:t xml:space="preserve">        style.configure("TNotebook", background="#f8fafc", tabmargins=[4, 4, 2, 0])</w:t>
            </w:r>
          </w:p>
          <w:p>
            <w:pPr>
              <w:spacing w:before="0" w:after="0" w:line="190" w:lineRule="exact"/>
            </w:pPr>
            <w:r>
              <w:rPr>
                <w:rFonts w:ascii="Consolas" w:hAnsi="Consolas"/>
                <w:color w:val="1E293B"/>
                <w:sz w:val="16"/>
              </w:rPr>
              <w:t xml:space="preserve">        style.configure("TNotebook.Tab", font=("Segoe UI", 10, "bold"), padding=[12, 6])</w:t>
            </w:r>
          </w:p>
          <w:p>
            <w:pPr>
              <w:spacing w:before="0" w:after="0" w:line="190" w:lineRule="exact"/>
            </w:pPr>
            <w:r>
              <w:rPr>
                <w:rFonts w:ascii="Consolas" w:hAnsi="Consolas"/>
                <w:color w:val="1E293B"/>
                <w:sz w:val="16"/>
              </w:rPr>
              <w:t xml:space="preserve">        style.configure("Treeview", font=("Segoe UI", 9), rowheight=24, background="#ffffff")</w:t>
            </w:r>
          </w:p>
          <w:p>
            <w:pPr>
              <w:spacing w:before="0" w:after="0" w:line="190" w:lineRule="exact"/>
            </w:pPr>
            <w:r>
              <w:rPr>
                <w:rFonts w:ascii="Consolas" w:hAnsi="Consolas"/>
                <w:color w:val="1E293B"/>
                <w:sz w:val="16"/>
              </w:rPr>
              <w:t xml:space="preserve">        style.configure("Treeview.Heading", font=("Segoe UI", 9, "bold"), background="#e2e8f0")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_build_ui(self):</w:t>
            </w:r>
          </w:p>
          <w:p>
            <w:pPr>
              <w:spacing w:before="0" w:after="0" w:line="190" w:lineRule="exact"/>
            </w:pPr>
            <w:r>
              <w:rPr>
                <w:rFonts w:ascii="Consolas" w:hAnsi="Consolas"/>
                <w:color w:val="1E293B"/>
                <w:sz w:val="16"/>
              </w:rPr>
              <w:t xml:space="preserve">        header = tk.Frame(self, bg="#1e293b", height=50)</w:t>
            </w:r>
          </w:p>
          <w:p>
            <w:pPr>
              <w:spacing w:before="0" w:after="0" w:line="190" w:lineRule="exact"/>
            </w:pPr>
            <w:r>
              <w:rPr>
                <w:rFonts w:ascii="Consolas" w:hAnsi="Consolas"/>
                <w:color w:val="1E293B"/>
                <w:sz w:val="16"/>
              </w:rPr>
              <w:t xml:space="preserve">        header.pack(fill="x")</w:t>
            </w:r>
          </w:p>
          <w:p>
            <w:pPr>
              <w:spacing w:before="0" w:after="0" w:line="190" w:lineRule="exact"/>
            </w:pPr>
            <w:r>
              <w:rPr>
                <w:rFonts w:ascii="Consolas" w:hAnsi="Consolas"/>
                <w:color w:val="1E293B"/>
                <w:sz w:val="16"/>
              </w:rPr>
              <w:t xml:space="preserve">        tk.Label(header, text="PERSONAL FINANCE &amp; EXPENSE ANALYTICS SYSTEM",</w:t>
            </w:r>
          </w:p>
          <w:p>
            <w:pPr>
              <w:spacing w:before="0" w:after="0" w:line="190" w:lineRule="exact"/>
            </w:pPr>
            <w:r>
              <w:rPr>
                <w:rFonts w:ascii="Consolas" w:hAnsi="Consolas"/>
                <w:color w:val="1E293B"/>
                <w:sz w:val="16"/>
              </w:rPr>
              <w:t xml:space="preserve">                 font=("Segoe UI", 13, "bold"), fg="#f8fafc", bg="#1e293b").pack(side="left", padx=16, pady=10)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notebook = ttk.Notebook(self)</w:t>
            </w:r>
          </w:p>
          <w:p>
            <w:pPr>
              <w:spacing w:before="0" w:after="0" w:line="190" w:lineRule="exact"/>
            </w:pPr>
            <w:r>
              <w:rPr>
                <w:rFonts w:ascii="Consolas" w:hAnsi="Consolas"/>
                <w:color w:val="1E293B"/>
                <w:sz w:val="16"/>
              </w:rPr>
              <w:t xml:space="preserve">        notebook.pack(fill="both", expand=True, padx=12, pady=10)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self.tab_dash = ttk.Frame(notebook)</w:t>
            </w:r>
          </w:p>
          <w:p>
            <w:pPr>
              <w:spacing w:before="0" w:after="0" w:line="190" w:lineRule="exact"/>
            </w:pPr>
            <w:r>
              <w:rPr>
                <w:rFonts w:ascii="Consolas" w:hAnsi="Consolas"/>
                <w:color w:val="1E293B"/>
                <w:sz w:val="16"/>
              </w:rPr>
              <w:t xml:space="preserve">        self.tab_trans = ttk.Frame(notebook)</w:t>
            </w:r>
          </w:p>
          <w:p>
            <w:pPr>
              <w:spacing w:before="0" w:after="0" w:line="190" w:lineRule="exact"/>
            </w:pPr>
            <w:r>
              <w:rPr>
                <w:rFonts w:ascii="Consolas" w:hAnsi="Consolas"/>
                <w:color w:val="1E293B"/>
                <w:sz w:val="16"/>
              </w:rPr>
              <w:t xml:space="preserve">        self.tab_budget = ttk.Frame(notebook)</w:t>
            </w:r>
          </w:p>
          <w:p>
            <w:pPr>
              <w:spacing w:before="0" w:after="0" w:line="190" w:lineRule="exact"/>
            </w:pPr>
            <w:r>
              <w:rPr>
                <w:rFonts w:ascii="Consolas" w:hAnsi="Consolas"/>
                <w:color w:val="1E293B"/>
                <w:sz w:val="16"/>
              </w:rPr>
              <w:t xml:space="preserve">        self.tab_charts = ttk.Frame(notebook)</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notebook.add(self.tab_dash, text=" 📊 Dashboard ")</w:t>
            </w:r>
          </w:p>
          <w:p>
            <w:pPr>
              <w:spacing w:before="0" w:after="0" w:line="190" w:lineRule="exact"/>
            </w:pPr>
            <w:r>
              <w:rPr>
                <w:rFonts w:ascii="Consolas" w:hAnsi="Consolas"/>
                <w:color w:val="1E293B"/>
                <w:sz w:val="16"/>
              </w:rPr>
              <w:t xml:space="preserve">        notebook.add(self.tab_trans, text=" 💳 Transactions ")</w:t>
            </w:r>
          </w:p>
          <w:p>
            <w:pPr>
              <w:spacing w:before="0" w:after="0" w:line="190" w:lineRule="exact"/>
            </w:pPr>
            <w:r>
              <w:rPr>
                <w:rFonts w:ascii="Consolas" w:hAnsi="Consolas"/>
                <w:color w:val="1E293B"/>
                <w:sz w:val="16"/>
              </w:rPr>
              <w:t xml:space="preserve">        notebook.add(self.tab_budget, text=" 🎯 Budget Planner ")</w:t>
            </w:r>
          </w:p>
          <w:p>
            <w:pPr>
              <w:spacing w:before="0" w:after="0" w:line="190" w:lineRule="exact"/>
            </w:pPr>
            <w:r>
              <w:rPr>
                <w:rFonts w:ascii="Consolas" w:hAnsi="Consolas"/>
                <w:color w:val="1E293B"/>
                <w:sz w:val="16"/>
              </w:rPr>
              <w:t xml:space="preserve">        notebook.add(self.tab_charts, text=" 📈 Analytics &amp; Charts ")</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self._build_dashboard()</w:t>
            </w:r>
          </w:p>
          <w:p>
            <w:pPr>
              <w:spacing w:before="0" w:after="0" w:line="190" w:lineRule="exact"/>
            </w:pPr>
            <w:r>
              <w:rPr>
                <w:rFonts w:ascii="Consolas" w:hAnsi="Consolas"/>
                <w:color w:val="1E293B"/>
                <w:sz w:val="16"/>
              </w:rPr>
              <w:t xml:space="preserve">        self._build_transactions()</w:t>
            </w:r>
          </w:p>
          <w:p>
            <w:pPr>
              <w:spacing w:before="0" w:after="0" w:line="190" w:lineRule="exact"/>
            </w:pPr>
            <w:r>
              <w:rPr>
                <w:rFonts w:ascii="Consolas" w:hAnsi="Consolas"/>
                <w:color w:val="1E293B"/>
                <w:sz w:val="16"/>
              </w:rPr>
              <w:t xml:space="preserve">        self._build_budget()</w:t>
            </w:r>
          </w:p>
          <w:p>
            <w:pPr>
              <w:spacing w:before="0" w:after="0" w:line="190" w:lineRule="exact"/>
            </w:pPr>
            <w:r>
              <w:rPr>
                <w:rFonts w:ascii="Consolas" w:hAnsi="Consolas"/>
                <w:color w:val="1E293B"/>
                <w:sz w:val="16"/>
              </w:rPr>
              <w:t xml:space="preserve">        self._build_charts()</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_build_dashboard(self):</w:t>
            </w:r>
          </w:p>
          <w:p>
            <w:pPr>
              <w:spacing w:before="0" w:after="0" w:line="190" w:lineRule="exact"/>
            </w:pPr>
            <w:r>
              <w:rPr>
                <w:rFonts w:ascii="Consolas" w:hAnsi="Consolas"/>
                <w:color w:val="1E293B"/>
                <w:sz w:val="16"/>
              </w:rPr>
              <w:t xml:space="preserve">        kpi_frame = tk.Frame(self.tab_dash, bg="#f8fafc")</w:t>
            </w:r>
          </w:p>
          <w:p>
            <w:pPr>
              <w:spacing w:before="0" w:after="0" w:line="190" w:lineRule="exact"/>
            </w:pPr>
            <w:r>
              <w:rPr>
                <w:rFonts w:ascii="Consolas" w:hAnsi="Consolas"/>
                <w:color w:val="1E293B"/>
                <w:sz w:val="16"/>
              </w:rPr>
              <w:t xml:space="preserve">        kpi_frame.pack(fill="x", padx=16, pady=16)</w:t>
            </w:r>
          </w:p>
          <w:p>
            <w:pPr>
              <w:spacing w:before="0" w:after="0" w:line="190" w:lineRule="exact"/>
            </w:pPr>
            <w:r>
              <w:rPr>
                <w:rFonts w:ascii="Consolas" w:hAnsi="Consolas"/>
                <w:color w:val="1E293B"/>
                <w:sz w:val="16"/>
              </w:rPr>
              <w:t xml:space="preserve">        self.kpi_labels = {}</w:t>
            </w:r>
          </w:p>
          <w:p>
            <w:pPr>
              <w:spacing w:before="0" w:after="0" w:line="190" w:lineRule="exact"/>
            </w:pPr>
            <w:r>
              <w:rPr>
                <w:rFonts w:ascii="Consolas" w:hAnsi="Consolas"/>
                <w:color w:val="1E293B"/>
                <w:sz w:val="16"/>
              </w:rPr>
              <w:t xml:space="preserve">        for title, key, color in [("Total Income", "income", "#10b981"), ("Total Expenses", "expense", "#ef4444"),</w:t>
            </w:r>
          </w:p>
          <w:p>
            <w:pPr>
              <w:spacing w:before="0" w:after="0" w:line="190" w:lineRule="exact"/>
            </w:pPr>
            <w:r>
              <w:rPr>
                <w:rFonts w:ascii="Consolas" w:hAnsi="Consolas"/>
                <w:color w:val="1E293B"/>
                <w:sz w:val="16"/>
              </w:rPr>
              <w:t xml:space="preserve">                                   ("Net Savings", "savings", "#0284c7"), ("Savings Rate", "rate", "#8b5cf6")]:</w:t>
            </w:r>
          </w:p>
          <w:p>
            <w:pPr>
              <w:spacing w:before="0" w:after="0" w:line="190" w:lineRule="exact"/>
            </w:pPr>
            <w:r>
              <w:rPr>
                <w:rFonts w:ascii="Consolas" w:hAnsi="Consolas"/>
                <w:color w:val="1E293B"/>
                <w:sz w:val="16"/>
              </w:rPr>
              <w:t xml:space="preserve">            card = tk.Frame(kpi_frame, bg="#ffffff", relief="ridge", bd=1, padx=14, pady=12)</w:t>
            </w:r>
          </w:p>
          <w:p>
            <w:pPr>
              <w:spacing w:before="0" w:after="0" w:line="190" w:lineRule="exact"/>
            </w:pPr>
            <w:r>
              <w:rPr>
                <w:rFonts w:ascii="Consolas" w:hAnsi="Consolas"/>
                <w:color w:val="1E293B"/>
                <w:sz w:val="16"/>
              </w:rPr>
              <w:t xml:space="preserve">            card.pack(side="left", expand=True, fill="both", padx=6)</w:t>
            </w:r>
          </w:p>
          <w:p>
            <w:pPr>
              <w:spacing w:before="0" w:after="0" w:line="190" w:lineRule="exact"/>
            </w:pPr>
            <w:r>
              <w:rPr>
                <w:rFonts w:ascii="Consolas" w:hAnsi="Consolas"/>
                <w:color w:val="1E293B"/>
                <w:sz w:val="16"/>
              </w:rPr>
              <w:t xml:space="preserve">            tk.Label(card, text=title, font=("Segoe UI", 9, "bold"), fg="#64748b", bg="#ffffff").pack(anchor="w")</w:t>
            </w:r>
          </w:p>
          <w:p>
            <w:pPr>
              <w:spacing w:before="0" w:after="0" w:line="190" w:lineRule="exact"/>
            </w:pPr>
            <w:r>
              <w:rPr>
                <w:rFonts w:ascii="Consolas" w:hAnsi="Consolas"/>
                <w:color w:val="1E293B"/>
                <w:sz w:val="16"/>
              </w:rPr>
              <w:t xml:space="preserve">            lbl = tk.Label(card, text="₹0.00", font=("Segoe UI", 14, "bold"), fg=color, bg="#ffffff")</w:t>
            </w:r>
          </w:p>
          <w:p>
            <w:pPr>
              <w:spacing w:before="0" w:after="0" w:line="190" w:lineRule="exact"/>
            </w:pPr>
            <w:r>
              <w:rPr>
                <w:rFonts w:ascii="Consolas" w:hAnsi="Consolas"/>
                <w:color w:val="1E293B"/>
                <w:sz w:val="16"/>
              </w:rPr>
              <w:t xml:space="preserve">            lbl.pack(anchor="w", pady=4)</w:t>
            </w:r>
          </w:p>
          <w:p>
            <w:pPr>
              <w:spacing w:before="0" w:after="0" w:line="190" w:lineRule="exact"/>
            </w:pPr>
            <w:r>
              <w:rPr>
                <w:rFonts w:ascii="Consolas" w:hAnsi="Consolas"/>
                <w:color w:val="1E293B"/>
                <w:sz w:val="16"/>
              </w:rPr>
              <w:t xml:space="preserve">            self.kpi_labels[key] = lbl</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tk.Label(self.tab_dash, text="Recent Transactions", font=("Segoe UI", 10, "bold"), bg="#f8fafc").pack(anchor="w", padx=20, pady=(10, 4))</w:t>
            </w:r>
          </w:p>
          <w:p>
            <w:pPr>
              <w:spacing w:before="0" w:after="0" w:line="190" w:lineRule="exact"/>
            </w:pPr>
            <w:r>
              <w:rPr>
                <w:rFonts w:ascii="Consolas" w:hAnsi="Consolas"/>
                <w:color w:val="1E293B"/>
                <w:sz w:val="16"/>
              </w:rPr>
              <w:t xml:space="preserve">        self.recent_tree = ttk.Treeview(self.tab_dash, columns=("Date", "Type", "Category", "Amount", "Desc"), show="headings", height=10)</w:t>
            </w:r>
          </w:p>
          <w:p>
            <w:pPr>
              <w:spacing w:before="0" w:after="0" w:line="190" w:lineRule="exact"/>
            </w:pPr>
            <w:r>
              <w:rPr>
                <w:rFonts w:ascii="Consolas" w:hAnsi="Consolas"/>
                <w:color w:val="1E293B"/>
                <w:sz w:val="16"/>
              </w:rPr>
              <w:t xml:space="preserve">        for col, w in [("Date", 100), ("Type", 90), ("Category", 130), ("Amount", 110), ("Desc", 250)]:</w:t>
            </w:r>
          </w:p>
          <w:p>
            <w:pPr>
              <w:spacing w:before="0" w:after="0" w:line="190" w:lineRule="exact"/>
            </w:pPr>
            <w:r>
              <w:rPr>
                <w:rFonts w:ascii="Consolas" w:hAnsi="Consolas"/>
                <w:color w:val="1E293B"/>
                <w:sz w:val="16"/>
              </w:rPr>
              <w:t xml:space="preserve">            self.recent_tree.heading(col, text=col)</w:t>
            </w:r>
          </w:p>
          <w:p>
            <w:pPr>
              <w:spacing w:before="0" w:after="0" w:line="190" w:lineRule="exact"/>
            </w:pPr>
            <w:r>
              <w:rPr>
                <w:rFonts w:ascii="Consolas" w:hAnsi="Consolas"/>
                <w:color w:val="1E293B"/>
                <w:sz w:val="16"/>
              </w:rPr>
              <w:t xml:space="preserve">            self.recent_tree.column(col, width=w, anchor="center" if col in ("Date", "Type") else "w")</w:t>
            </w:r>
          </w:p>
          <w:p>
            <w:pPr>
              <w:spacing w:before="0" w:after="0" w:line="190" w:lineRule="exact"/>
            </w:pPr>
            <w:r>
              <w:rPr>
                <w:rFonts w:ascii="Consolas" w:hAnsi="Consolas"/>
                <w:color w:val="1E293B"/>
                <w:sz w:val="16"/>
              </w:rPr>
              <w:t xml:space="preserve">        self.recent_tree.pack(fill="both", expand=True, padx=20, pady=(0, 16))</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_build_transactions(self):</w:t>
            </w:r>
          </w:p>
          <w:p>
            <w:pPr>
              <w:spacing w:before="0" w:after="0" w:line="190" w:lineRule="exact"/>
            </w:pPr>
            <w:r>
              <w:rPr>
                <w:rFonts w:ascii="Consolas" w:hAnsi="Consolas"/>
                <w:color w:val="1E293B"/>
                <w:sz w:val="16"/>
              </w:rPr>
              <w:t xml:space="preserve">        form = tk.LabelFrame(self.tab_trans, text="Add Transaction", font=("Segoe UI", 9, "bold"), bg="#ffffff", padx=10, pady=8)</w:t>
            </w:r>
          </w:p>
          <w:p>
            <w:pPr>
              <w:spacing w:before="0" w:after="0" w:line="190" w:lineRule="exact"/>
            </w:pPr>
            <w:r>
              <w:rPr>
                <w:rFonts w:ascii="Consolas" w:hAnsi="Consolas"/>
                <w:color w:val="1E293B"/>
                <w:sz w:val="16"/>
              </w:rPr>
              <w:t xml:space="preserve">        form.pack(fill="x", padx=14, pady=8)</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self.form_date = ttk.Entry(form, width=12)</w:t>
            </w:r>
          </w:p>
          <w:p>
            <w:pPr>
              <w:spacing w:before="0" w:after="0" w:line="190" w:lineRule="exact"/>
            </w:pPr>
            <w:r>
              <w:rPr>
                <w:rFonts w:ascii="Consolas" w:hAnsi="Consolas"/>
                <w:color w:val="1E293B"/>
                <w:sz w:val="16"/>
              </w:rPr>
              <w:t xml:space="preserve">        self.form_date.insert(0, datetime.now().strftime("%Y-%m-%d"))</w:t>
            </w:r>
          </w:p>
          <w:p>
            <w:pPr>
              <w:spacing w:before="0" w:after="0" w:line="190" w:lineRule="exact"/>
            </w:pPr>
            <w:r>
              <w:rPr>
                <w:rFonts w:ascii="Consolas" w:hAnsi="Consolas"/>
                <w:color w:val="1E293B"/>
                <w:sz w:val="16"/>
              </w:rPr>
              <w:t xml:space="preserve">        self.form_type = ttk.Combobox(form, values=["Expense", "Income"], width=9, state="readonly")</w:t>
            </w:r>
          </w:p>
          <w:p>
            <w:pPr>
              <w:spacing w:before="0" w:after="0" w:line="190" w:lineRule="exact"/>
            </w:pPr>
            <w:r>
              <w:rPr>
                <w:rFonts w:ascii="Consolas" w:hAnsi="Consolas"/>
                <w:color w:val="1E293B"/>
                <w:sz w:val="16"/>
              </w:rPr>
              <w:t xml:space="preserve">        self.form_type.set("Expense")</w:t>
            </w:r>
          </w:p>
          <w:p>
            <w:pPr>
              <w:spacing w:before="0" w:after="0" w:line="190" w:lineRule="exact"/>
            </w:pPr>
            <w:r>
              <w:rPr>
                <w:rFonts w:ascii="Consolas" w:hAnsi="Consolas"/>
                <w:color w:val="1E293B"/>
                <w:sz w:val="16"/>
              </w:rPr>
              <w:t xml:space="preserve">        self.form_cat = ttk.Combobox(form, values=["Food", "Rent", "Travel", "Bills", "Salary", "Freelance", "Shopping", "Health"], width=13)</w:t>
            </w:r>
          </w:p>
          <w:p>
            <w:pPr>
              <w:spacing w:before="0" w:after="0" w:line="190" w:lineRule="exact"/>
            </w:pPr>
            <w:r>
              <w:rPr>
                <w:rFonts w:ascii="Consolas" w:hAnsi="Consolas"/>
                <w:color w:val="1E293B"/>
                <w:sz w:val="16"/>
              </w:rPr>
              <w:t xml:space="preserve">        self.form_cat.set("Food")</w:t>
            </w:r>
          </w:p>
          <w:p>
            <w:pPr>
              <w:spacing w:before="0" w:after="0" w:line="190" w:lineRule="exact"/>
            </w:pPr>
            <w:r>
              <w:rPr>
                <w:rFonts w:ascii="Consolas" w:hAnsi="Consolas"/>
                <w:color w:val="1E293B"/>
                <w:sz w:val="16"/>
              </w:rPr>
              <w:t xml:space="preserve">        self.form_amt = ttk.Entry(form, width=10)</w:t>
            </w:r>
          </w:p>
          <w:p>
            <w:pPr>
              <w:spacing w:before="0" w:after="0" w:line="190" w:lineRule="exact"/>
            </w:pPr>
            <w:r>
              <w:rPr>
                <w:rFonts w:ascii="Consolas" w:hAnsi="Consolas"/>
                <w:color w:val="1E293B"/>
                <w:sz w:val="16"/>
              </w:rPr>
              <w:t xml:space="preserve">        self.form_mode = ttk.Combobox(form, values=["UPI", "Cash", "Card", "Bank"], width=8, state="readonly")</w:t>
            </w:r>
          </w:p>
          <w:p>
            <w:pPr>
              <w:spacing w:before="0" w:after="0" w:line="190" w:lineRule="exact"/>
            </w:pPr>
            <w:r>
              <w:rPr>
                <w:rFonts w:ascii="Consolas" w:hAnsi="Consolas"/>
                <w:color w:val="1E293B"/>
                <w:sz w:val="16"/>
              </w:rPr>
              <w:t xml:space="preserve">        self.form_mode.set("UPI")</w:t>
            </w:r>
          </w:p>
          <w:p>
            <w:pPr>
              <w:spacing w:before="0" w:after="0" w:line="190" w:lineRule="exact"/>
            </w:pPr>
            <w:r>
              <w:rPr>
                <w:rFonts w:ascii="Consolas" w:hAnsi="Consolas"/>
                <w:color w:val="1E293B"/>
                <w:sz w:val="16"/>
              </w:rPr>
              <w:t xml:space="preserve">        self.form_desc = ttk.Entry(form, width=22)</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for col, (lbl, w) in enumerate([("Date:", self.form_date), ("Type:", self.form_type), ("Category:", self.form_cat),</w:t>
            </w:r>
          </w:p>
          <w:p>
            <w:pPr>
              <w:spacing w:before="0" w:after="0" w:line="190" w:lineRule="exact"/>
            </w:pPr>
            <w:r>
              <w:rPr>
                <w:rFonts w:ascii="Consolas" w:hAnsi="Consolas"/>
                <w:color w:val="1E293B"/>
                <w:sz w:val="16"/>
              </w:rPr>
              <w:t xml:space="preserve">                                        ("Amount (₹):", self.form_amt), ("Mode:", self.form_mode), ("Desc:", self.form_desc)]):</w:t>
            </w:r>
          </w:p>
          <w:p>
            <w:pPr>
              <w:spacing w:before="0" w:after="0" w:line="190" w:lineRule="exact"/>
            </w:pPr>
            <w:r>
              <w:rPr>
                <w:rFonts w:ascii="Consolas" w:hAnsi="Consolas"/>
                <w:color w:val="1E293B"/>
                <w:sz w:val="16"/>
              </w:rPr>
              <w:t xml:space="preserve">            tk.Label(form, text=lbl, bg="#ffffff").grid(row=0, column=col*2, padx=4, pady=4, sticky="w")</w:t>
            </w:r>
          </w:p>
          <w:p>
            <w:pPr>
              <w:spacing w:before="0" w:after="0" w:line="190" w:lineRule="exact"/>
            </w:pPr>
            <w:r>
              <w:rPr>
                <w:rFonts w:ascii="Consolas" w:hAnsi="Consolas"/>
                <w:color w:val="1E293B"/>
                <w:sz w:val="16"/>
              </w:rPr>
              <w:t xml:space="preserve">            w.grid(row=0, column=col*2+1, padx=4, pady=4)</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ttk.Button(form, text="Save Transaction", command=self._action_add_trans).grid(row=0, column=12, padx=8)</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tb = tk.Frame(self.tab_trans, bg="#f8fafc")</w:t>
            </w:r>
          </w:p>
          <w:p>
            <w:pPr>
              <w:spacing w:before="0" w:after="0" w:line="190" w:lineRule="exact"/>
            </w:pPr>
            <w:r>
              <w:rPr>
                <w:rFonts w:ascii="Consolas" w:hAnsi="Consolas"/>
                <w:color w:val="1E293B"/>
                <w:sz w:val="16"/>
              </w:rPr>
              <w:t xml:space="preserve">        tb.pack(fill="x", padx=14, pady=(2, 6))</w:t>
            </w:r>
          </w:p>
          <w:p>
            <w:pPr>
              <w:spacing w:before="0" w:after="0" w:line="190" w:lineRule="exact"/>
            </w:pPr>
            <w:r>
              <w:rPr>
                <w:rFonts w:ascii="Consolas" w:hAnsi="Consolas"/>
                <w:color w:val="1E293B"/>
                <w:sz w:val="16"/>
              </w:rPr>
              <w:t xml:space="preserve">        tk.Label(tb, text="Filter Category:", bg="#f8fafc").pack(side="left", padx=4)</w:t>
            </w:r>
          </w:p>
          <w:p>
            <w:pPr>
              <w:spacing w:before="0" w:after="0" w:line="190" w:lineRule="exact"/>
            </w:pPr>
            <w:r>
              <w:rPr>
                <w:rFonts w:ascii="Consolas" w:hAnsi="Consolas"/>
                <w:color w:val="1E293B"/>
                <w:sz w:val="16"/>
              </w:rPr>
              <w:t xml:space="preserve">        self.filter_cat = ttk.Combobox(tb, values=["All", "Food", "Rent", "Travel", "Bills", "Salary", "Freelance", "Shopping"], width=12, state="readonly")</w:t>
            </w:r>
          </w:p>
          <w:p>
            <w:pPr>
              <w:spacing w:before="0" w:after="0" w:line="190" w:lineRule="exact"/>
            </w:pPr>
            <w:r>
              <w:rPr>
                <w:rFonts w:ascii="Consolas" w:hAnsi="Consolas"/>
                <w:color w:val="1E293B"/>
                <w:sz w:val="16"/>
              </w:rPr>
              <w:t xml:space="preserve">        self.filter_cat.set("All")</w:t>
            </w:r>
          </w:p>
          <w:p>
            <w:pPr>
              <w:spacing w:before="0" w:after="0" w:line="190" w:lineRule="exact"/>
            </w:pPr>
            <w:r>
              <w:rPr>
                <w:rFonts w:ascii="Consolas" w:hAnsi="Consolas"/>
                <w:color w:val="1E293B"/>
                <w:sz w:val="16"/>
              </w:rPr>
              <w:t xml:space="preserve">        self.filter_cat.pack(side="left", padx=4)</w:t>
            </w:r>
          </w:p>
          <w:p>
            <w:pPr>
              <w:spacing w:before="0" w:after="0" w:line="190" w:lineRule="exact"/>
            </w:pPr>
            <w:r>
              <w:rPr>
                <w:rFonts w:ascii="Consolas" w:hAnsi="Consolas"/>
                <w:color w:val="1E293B"/>
                <w:sz w:val="16"/>
              </w:rPr>
              <w:t xml:space="preserve">        ttk.Button(tb, text="Filter", command=self.refresh_transactions).pack(side="left", padx=4)</w:t>
            </w:r>
          </w:p>
          <w:p>
            <w:pPr>
              <w:spacing w:before="0" w:after="0" w:line="190" w:lineRule="exact"/>
            </w:pPr>
            <w:r>
              <w:rPr>
                <w:rFonts w:ascii="Consolas" w:hAnsi="Consolas"/>
                <w:color w:val="1E293B"/>
                <w:sz w:val="16"/>
              </w:rPr>
              <w:t xml:space="preserve">        ttk.Button(tb, text="Export CSV", command=self._action_export_csv).pack(side="right", padx=4)</w:t>
            </w:r>
          </w:p>
          <w:p>
            <w:pPr>
              <w:spacing w:before="0" w:after="0" w:line="190" w:lineRule="exact"/>
            </w:pPr>
            <w:r>
              <w:rPr>
                <w:rFonts w:ascii="Consolas" w:hAnsi="Consolas"/>
                <w:color w:val="1E293B"/>
                <w:sz w:val="16"/>
              </w:rPr>
              <w:t xml:space="preserve">        ttk.Button(tb, text="Delete Selected", command=self._action_del_trans).pack(side="right", padx=4)</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self.trans_tree = ttk.Treeview(self.tab_trans, columns=("ID", "Date", "Type", "Category", "Amount", "Mode", "Desc"), show="headings")</w:t>
            </w:r>
          </w:p>
          <w:p>
            <w:pPr>
              <w:spacing w:before="0" w:after="0" w:line="190" w:lineRule="exact"/>
            </w:pPr>
            <w:r>
              <w:rPr>
                <w:rFonts w:ascii="Consolas" w:hAnsi="Consolas"/>
                <w:color w:val="1E293B"/>
                <w:sz w:val="16"/>
              </w:rPr>
              <w:t xml:space="preserve">        for col, w in [("ID", 50), ("Date", 100), ("Type", 90), ("Category", 120), ("Amount", 110), ("Mode", 90), ("Desc", 240)]:</w:t>
            </w:r>
          </w:p>
          <w:p>
            <w:pPr>
              <w:spacing w:before="0" w:after="0" w:line="190" w:lineRule="exact"/>
            </w:pPr>
            <w:r>
              <w:rPr>
                <w:rFonts w:ascii="Consolas" w:hAnsi="Consolas"/>
                <w:color w:val="1E293B"/>
                <w:sz w:val="16"/>
              </w:rPr>
              <w:t xml:space="preserve">            self.trans_tree.heading(col, text=col)</w:t>
            </w:r>
          </w:p>
          <w:p>
            <w:pPr>
              <w:spacing w:before="0" w:after="0" w:line="190" w:lineRule="exact"/>
            </w:pPr>
            <w:r>
              <w:rPr>
                <w:rFonts w:ascii="Consolas" w:hAnsi="Consolas"/>
                <w:color w:val="1E293B"/>
                <w:sz w:val="16"/>
              </w:rPr>
              <w:t xml:space="preserve">            self.trans_tree.column(col, width=w, anchor="center" if col in ("ID", "Date", "Type") else "w")</w:t>
            </w:r>
          </w:p>
          <w:p>
            <w:pPr>
              <w:spacing w:before="0" w:after="0" w:line="190" w:lineRule="exact"/>
            </w:pPr>
            <w:r>
              <w:rPr>
                <w:rFonts w:ascii="Consolas" w:hAnsi="Consolas"/>
                <w:color w:val="1E293B"/>
                <w:sz w:val="16"/>
              </w:rPr>
              <w:t xml:space="preserve">        self.trans_tree.pack(fill="both", expand=True, padx=14, pady=(0, 10))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_build_budget(self):</w:t>
            </w:r>
          </w:p>
          <w:p>
            <w:pPr>
              <w:spacing w:before="0" w:after="0" w:line="190" w:lineRule="exact"/>
            </w:pPr>
            <w:r>
              <w:rPr>
                <w:rFonts w:ascii="Consolas" w:hAnsi="Consolas"/>
                <w:color w:val="1E293B"/>
                <w:sz w:val="16"/>
              </w:rPr>
              <w:t xml:space="preserve">        f = tk.LabelFrame(self.tab_budget, text="Set Monthly Category Budget", font=("Segoe UI", 9, "bold"), bg="#ffffff", padx=10, pady=8)</w:t>
            </w:r>
          </w:p>
          <w:p>
            <w:pPr>
              <w:spacing w:before="0" w:after="0" w:line="190" w:lineRule="exact"/>
            </w:pPr>
            <w:r>
              <w:rPr>
                <w:rFonts w:ascii="Consolas" w:hAnsi="Consolas"/>
                <w:color w:val="1E293B"/>
                <w:sz w:val="16"/>
              </w:rPr>
              <w:t xml:space="preserve">        f.pack(fill="x", padx=14, pady=8)</w:t>
            </w:r>
          </w:p>
          <w:p>
            <w:pPr>
              <w:spacing w:before="0" w:after="0" w:line="190" w:lineRule="exact"/>
            </w:pPr>
            <w:r>
              <w:rPr>
                <w:rFonts w:ascii="Consolas" w:hAnsi="Consolas"/>
                <w:color w:val="1E293B"/>
                <w:sz w:val="16"/>
              </w:rPr>
              <w:t xml:space="preserve">        self.bg_cat = ttk.Combobox(f, values=["Food", "Rent", "Travel", "Bills", "Shopping", "Health"], width=15)</w:t>
            </w:r>
          </w:p>
          <w:p>
            <w:pPr>
              <w:spacing w:before="0" w:after="0" w:line="190" w:lineRule="exact"/>
            </w:pPr>
            <w:r>
              <w:rPr>
                <w:rFonts w:ascii="Consolas" w:hAnsi="Consolas"/>
                <w:color w:val="1E293B"/>
                <w:sz w:val="16"/>
              </w:rPr>
              <w:t xml:space="preserve">        self.bg_cat.set("Food")</w:t>
            </w:r>
          </w:p>
          <w:p>
            <w:pPr>
              <w:spacing w:before="0" w:after="0" w:line="190" w:lineRule="exact"/>
            </w:pPr>
            <w:r>
              <w:rPr>
                <w:rFonts w:ascii="Consolas" w:hAnsi="Consolas"/>
                <w:color w:val="1E293B"/>
                <w:sz w:val="16"/>
              </w:rPr>
              <w:t xml:space="preserve">        self.bg_limit = ttk.Entry(f, width=12)</w:t>
            </w:r>
          </w:p>
          <w:p>
            <w:pPr>
              <w:spacing w:before="0" w:after="0" w:line="190" w:lineRule="exact"/>
            </w:pPr>
            <w:r>
              <w:rPr>
                <w:rFonts w:ascii="Consolas" w:hAnsi="Consolas"/>
                <w:color w:val="1E293B"/>
                <w:sz w:val="16"/>
              </w:rPr>
              <w:t xml:space="preserve">        tk.Label(f, text="Category:", bg="#ffffff").grid(row=0, column=0, padx=6)</w:t>
            </w:r>
          </w:p>
          <w:p>
            <w:pPr>
              <w:spacing w:before="0" w:after="0" w:line="190" w:lineRule="exact"/>
            </w:pPr>
            <w:r>
              <w:rPr>
                <w:rFonts w:ascii="Consolas" w:hAnsi="Consolas"/>
                <w:color w:val="1E293B"/>
                <w:sz w:val="16"/>
              </w:rPr>
              <w:t xml:space="preserve">        self.bg_cat.grid(row=0, column=1, padx=6)</w:t>
            </w:r>
          </w:p>
          <w:p>
            <w:pPr>
              <w:spacing w:before="0" w:after="0" w:line="190" w:lineRule="exact"/>
            </w:pPr>
            <w:r>
              <w:rPr>
                <w:rFonts w:ascii="Consolas" w:hAnsi="Consolas"/>
                <w:color w:val="1E293B"/>
                <w:sz w:val="16"/>
              </w:rPr>
              <w:t xml:space="preserve">        tk.Label(f, text="Budget Limit (₹):", bg="#ffffff").grid(row=0, column=2, padx=6)</w:t>
            </w:r>
          </w:p>
          <w:p>
            <w:pPr>
              <w:spacing w:before="0" w:after="0" w:line="190" w:lineRule="exact"/>
            </w:pPr>
            <w:r>
              <w:rPr>
                <w:rFonts w:ascii="Consolas" w:hAnsi="Consolas"/>
                <w:color w:val="1E293B"/>
                <w:sz w:val="16"/>
              </w:rPr>
              <w:t xml:space="preserve">        self.bg_limit.grid(row=0, column=3, padx=6)</w:t>
            </w:r>
          </w:p>
          <w:p>
            <w:pPr>
              <w:spacing w:before="0" w:after="0" w:line="190" w:lineRule="exact"/>
            </w:pPr>
            <w:r>
              <w:rPr>
                <w:rFonts w:ascii="Consolas" w:hAnsi="Consolas"/>
                <w:color w:val="1E293B"/>
                <w:sz w:val="16"/>
              </w:rPr>
              <w:t xml:space="preserve">        ttk.Button(f, text="Update Budget", command=self._action_set_budget).grid(row=0, column=4, padx=10)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self.budget_tree = ttk.Treeview(self.tab_budget, columns=("Category", "Limit", "Spent", "Variance", "Usage", "Status"), show="headings")</w:t>
            </w:r>
          </w:p>
          <w:p>
            <w:pPr>
              <w:spacing w:before="0" w:after="0" w:line="190" w:lineRule="exact"/>
            </w:pPr>
            <w:r>
              <w:rPr>
                <w:rFonts w:ascii="Consolas" w:hAnsi="Consolas"/>
                <w:color w:val="1E293B"/>
                <w:sz w:val="16"/>
              </w:rPr>
              <w:t xml:space="preserve">        for col, w in [("Category", 140), ("Limit", 120), ("Spent", 120), ("Variance", 120), ("Usage", 100), ("Status", 120)]:</w:t>
            </w:r>
          </w:p>
          <w:p>
            <w:pPr>
              <w:spacing w:before="0" w:after="0" w:line="190" w:lineRule="exact"/>
            </w:pPr>
            <w:r>
              <w:rPr>
                <w:rFonts w:ascii="Consolas" w:hAnsi="Consolas"/>
                <w:color w:val="1E293B"/>
                <w:sz w:val="16"/>
              </w:rPr>
              <w:t xml:space="preserve">            self.budget_tree.heading(col, text=col)</w:t>
            </w:r>
          </w:p>
          <w:p>
            <w:pPr>
              <w:spacing w:before="0" w:after="0" w:line="190" w:lineRule="exact"/>
            </w:pPr>
            <w:r>
              <w:rPr>
                <w:rFonts w:ascii="Consolas" w:hAnsi="Consolas"/>
                <w:color w:val="1E293B"/>
                <w:sz w:val="16"/>
              </w:rPr>
              <w:t xml:space="preserve">            self.budget_tree.column(col, width=w, anchor="center" if col in ("Usage", "Status") else "w")</w:t>
            </w:r>
          </w:p>
          <w:p>
            <w:pPr>
              <w:spacing w:before="0" w:after="0" w:line="190" w:lineRule="exact"/>
            </w:pPr>
            <w:r>
              <w:rPr>
                <w:rFonts w:ascii="Consolas" w:hAnsi="Consolas"/>
                <w:color w:val="1E293B"/>
                <w:sz w:val="16"/>
              </w:rPr>
              <w:t xml:space="preserve">        self.budget_tree.pack(fill="both", expand=True, padx=14, pady=10)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_build_charts(self):</w:t>
            </w:r>
          </w:p>
          <w:p>
            <w:pPr>
              <w:spacing w:before="0" w:after="0" w:line="190" w:lineRule="exact"/>
            </w:pPr>
            <w:r>
              <w:rPr>
                <w:rFonts w:ascii="Consolas" w:hAnsi="Consolas"/>
                <w:color w:val="1E293B"/>
                <w:sz w:val="16"/>
              </w:rPr>
              <w:t xml:space="preserve">        self.chart_frame = tk.Frame(self.tab_charts, bg="#ffffff", bd=1, relief="ridge")</w:t>
            </w:r>
          </w:p>
          <w:p>
            <w:pPr>
              <w:spacing w:before="0" w:after="0" w:line="190" w:lineRule="exact"/>
            </w:pPr>
            <w:r>
              <w:rPr>
                <w:rFonts w:ascii="Consolas" w:hAnsi="Consolas"/>
                <w:color w:val="1E293B"/>
                <w:sz w:val="16"/>
              </w:rPr>
              <w:t xml:space="preserve">        self.chart_frame.pack(fill="both", expand=True, padx=14, pady=10)</w:t>
            </w:r>
          </w:p>
          <w:p>
            <w:pPr>
              <w:spacing w:before="0" w:after="0" w:line="190" w:lineRule="exact"/>
            </w:pPr>
            <w:r>
              <w:rPr>
                <w:rFonts w:ascii="Consolas" w:hAnsi="Consolas"/>
                <w:color w:val="1E293B"/>
                <w:sz w:val="16"/>
              </w:rPr>
              <w:t xml:space="preserve">        self.stats_lbl = tk.Label(self.tab_charts, text="", font=("Consolas", 9), bg="#f8fafc", justify="left")</w:t>
            </w:r>
          </w:p>
          <w:p>
            <w:pPr>
              <w:spacing w:before="0" w:after="0" w:line="190" w:lineRule="exact"/>
            </w:pPr>
            <w:r>
              <w:rPr>
                <w:rFonts w:ascii="Consolas" w:hAnsi="Consolas"/>
                <w:color w:val="1E293B"/>
                <w:sz w:val="16"/>
              </w:rPr>
              <w:t xml:space="preserve">        self.stats_lbl.pack(fill="x", padx=14, pady=(0, 10))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refresh_data(self):</w:t>
            </w:r>
          </w:p>
          <w:p>
            <w:pPr>
              <w:spacing w:before="0" w:after="0" w:line="190" w:lineRule="exact"/>
            </w:pPr>
            <w:r>
              <w:rPr>
                <w:rFonts w:ascii="Consolas" w:hAnsi="Consolas"/>
                <w:color w:val="1E293B"/>
                <w:sz w:val="16"/>
              </w:rPr>
              <w:t xml:space="preserve">        m = self.db.get_summary_metrics()</w:t>
            </w:r>
          </w:p>
          <w:p>
            <w:pPr>
              <w:spacing w:before="0" w:after="0" w:line="190" w:lineRule="exact"/>
            </w:pPr>
            <w:r>
              <w:rPr>
                <w:rFonts w:ascii="Consolas" w:hAnsi="Consolas"/>
                <w:color w:val="1E293B"/>
                <w:sz w:val="16"/>
              </w:rPr>
              <w:t xml:space="preserve">        self.kpi_labels["income"].config(text=f"₹{m['total_income']:,.2f}")</w:t>
            </w:r>
          </w:p>
          <w:p>
            <w:pPr>
              <w:spacing w:before="0" w:after="0" w:line="190" w:lineRule="exact"/>
            </w:pPr>
            <w:r>
              <w:rPr>
                <w:rFonts w:ascii="Consolas" w:hAnsi="Consolas"/>
                <w:color w:val="1E293B"/>
                <w:sz w:val="16"/>
              </w:rPr>
              <w:t xml:space="preserve">        self.kpi_labels["expense"].config(text=f"₹{m['total_expense']:,.2f}")</w:t>
            </w:r>
          </w:p>
          <w:p>
            <w:pPr>
              <w:spacing w:before="0" w:after="0" w:line="190" w:lineRule="exact"/>
            </w:pPr>
            <w:r>
              <w:rPr>
                <w:rFonts w:ascii="Consolas" w:hAnsi="Consolas"/>
                <w:color w:val="1E293B"/>
                <w:sz w:val="16"/>
              </w:rPr>
              <w:t xml:space="preserve">        self.kpi_labels["savings"].config(text=f"₹{m['net_savings']:,.2f}")</w:t>
            </w:r>
          </w:p>
          <w:p>
            <w:pPr>
              <w:spacing w:before="0" w:after="0" w:line="190" w:lineRule="exact"/>
            </w:pPr>
            <w:r>
              <w:rPr>
                <w:rFonts w:ascii="Consolas" w:hAnsi="Consolas"/>
                <w:color w:val="1E293B"/>
                <w:sz w:val="16"/>
              </w:rPr>
              <w:t xml:space="preserve">        self.kpi_labels["rate"].config(text=f"{m['savings_rate']:.1f}%")</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self.recent_tree.delete(*self.recent_tree.get_children())</w:t>
            </w:r>
          </w:p>
          <w:p>
            <w:pPr>
              <w:spacing w:before="0" w:after="0" w:line="190" w:lineRule="exact"/>
            </w:pPr>
            <w:r>
              <w:rPr>
                <w:rFonts w:ascii="Consolas" w:hAnsi="Consolas"/>
                <w:color w:val="1E293B"/>
                <w:sz w:val="16"/>
              </w:rPr>
              <w:t xml:space="preserve">        for r in self.db.get_transactions()[:8]:</w:t>
            </w:r>
          </w:p>
          <w:p>
            <w:pPr>
              <w:spacing w:before="0" w:after="0" w:line="190" w:lineRule="exact"/>
            </w:pPr>
            <w:r>
              <w:rPr>
                <w:rFonts w:ascii="Consolas" w:hAnsi="Consolas"/>
                <w:color w:val="1E293B"/>
                <w:sz w:val="16"/>
              </w:rPr>
              <w:t xml:space="preserve">            self.recent_tree.insert("", "end", values=(r["date"], r["type"], r["category"], f"₹{r['amount']:,.2f}", r["description"]))</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self.refresh_transactions()</w:t>
            </w:r>
          </w:p>
          <w:p>
            <w:pPr>
              <w:spacing w:before="0" w:after="0" w:line="190" w:lineRule="exact"/>
            </w:pPr>
            <w:r>
              <w:rPr>
                <w:rFonts w:ascii="Consolas" w:hAnsi="Consolas"/>
                <w:color w:val="1E293B"/>
                <w:sz w:val="16"/>
              </w:rPr>
              <w:t xml:space="preserve">        self.refresh_budgets()</w:t>
            </w:r>
          </w:p>
          <w:p>
            <w:pPr>
              <w:spacing w:before="0" w:after="0" w:line="190" w:lineRule="exact"/>
            </w:pPr>
            <w:r>
              <w:rPr>
                <w:rFonts w:ascii="Consolas" w:hAnsi="Consolas"/>
                <w:color w:val="1E293B"/>
                <w:sz w:val="16"/>
              </w:rPr>
              <w:t xml:space="preserve">        self.refresh_charts()</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refresh_transactions(self):</w:t>
            </w:r>
          </w:p>
          <w:p>
            <w:pPr>
              <w:spacing w:before="0" w:after="0" w:line="190" w:lineRule="exact"/>
            </w:pPr>
            <w:r>
              <w:rPr>
                <w:rFonts w:ascii="Consolas" w:hAnsi="Consolas"/>
                <w:color w:val="1E293B"/>
                <w:sz w:val="16"/>
              </w:rPr>
              <w:t xml:space="preserve">        self.trans_tree.delete(*self.trans_tree.get_children())</w:t>
            </w:r>
          </w:p>
          <w:p>
            <w:pPr>
              <w:spacing w:before="0" w:after="0" w:line="190" w:lineRule="exact"/>
            </w:pPr>
            <w:r>
              <w:rPr>
                <w:rFonts w:ascii="Consolas" w:hAnsi="Consolas"/>
                <w:color w:val="1E293B"/>
                <w:sz w:val="16"/>
              </w:rPr>
              <w:t xml:space="preserve">        cat = self.filter_cat.get()</w:t>
            </w:r>
          </w:p>
          <w:p>
            <w:pPr>
              <w:spacing w:before="0" w:after="0" w:line="190" w:lineRule="exact"/>
            </w:pPr>
            <w:r>
              <w:rPr>
                <w:rFonts w:ascii="Consolas" w:hAnsi="Consolas"/>
                <w:color w:val="1E293B"/>
                <w:sz w:val="16"/>
              </w:rPr>
              <w:t xml:space="preserve">        for r in self.db.get_transactions(category=cat):</w:t>
            </w:r>
          </w:p>
          <w:p>
            <w:pPr>
              <w:spacing w:before="0" w:after="0" w:line="190" w:lineRule="exact"/>
            </w:pPr>
            <w:r>
              <w:rPr>
                <w:rFonts w:ascii="Consolas" w:hAnsi="Consolas"/>
                <w:color w:val="1E293B"/>
                <w:sz w:val="16"/>
              </w:rPr>
              <w:t xml:space="preserve">            self.trans_tree.insert("", "end", values=(r["id"], r["date"], r["type"], r["category"], f"₹{r['amount']:,.2f}", r["payment_mode"], r["description"]))</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refresh_budgets(self):</w:t>
            </w:r>
          </w:p>
          <w:p>
            <w:pPr>
              <w:spacing w:before="0" w:after="0" w:line="190" w:lineRule="exact"/>
            </w:pPr>
            <w:r>
              <w:rPr>
                <w:rFonts w:ascii="Consolas" w:hAnsi="Consolas"/>
                <w:color w:val="1E293B"/>
                <w:sz w:val="16"/>
              </w:rPr>
              <w:t xml:space="preserve">        self.budget_tree.delete(*self.budget_tree.get_children())</w:t>
            </w:r>
          </w:p>
          <w:p>
            <w:pPr>
              <w:spacing w:before="0" w:after="0" w:line="190" w:lineRule="exact"/>
            </w:pPr>
            <w:r>
              <w:rPr>
                <w:rFonts w:ascii="Consolas" w:hAnsi="Consolas"/>
                <w:color w:val="1E293B"/>
                <w:sz w:val="16"/>
              </w:rPr>
              <w:t xml:space="preserve">        for b in self.analytics.get_budget_variance():</w:t>
            </w:r>
          </w:p>
          <w:p>
            <w:pPr>
              <w:spacing w:before="0" w:after="0" w:line="190" w:lineRule="exact"/>
            </w:pPr>
            <w:r>
              <w:rPr>
                <w:rFonts w:ascii="Consolas" w:hAnsi="Consolas"/>
                <w:color w:val="1E293B"/>
                <w:sz w:val="16"/>
              </w:rPr>
              <w:t xml:space="preserve">            self.budget_tree.insert("", "end", values=(b["category"], f"₹{b['limit']:,.2f}", f"₹{b['spent']:,.2f}",</w:t>
            </w:r>
          </w:p>
          <w:p>
            <w:pPr>
              <w:spacing w:before="0" w:after="0" w:line="190" w:lineRule="exact"/>
            </w:pPr>
            <w:r>
              <w:rPr>
                <w:rFonts w:ascii="Consolas" w:hAnsi="Consolas"/>
                <w:color w:val="1E293B"/>
                <w:sz w:val="16"/>
              </w:rPr>
              <w:t xml:space="preserve">                                                       f"₹{b['variance']:,.2f}", f"{b['pct']:.1f}%", b["status"]))</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refresh_charts(self):</w:t>
            </w:r>
          </w:p>
          <w:p>
            <w:pPr>
              <w:spacing w:before="0" w:after="0" w:line="190" w:lineRule="exact"/>
            </w:pPr>
            <w:r>
              <w:rPr>
                <w:rFonts w:ascii="Consolas" w:hAnsi="Consolas"/>
                <w:color w:val="1E293B"/>
                <w:sz w:val="16"/>
              </w:rPr>
              <w:t xml:space="preserve">        if self.canvas:</w:t>
            </w:r>
          </w:p>
          <w:p>
            <w:pPr>
              <w:spacing w:before="0" w:after="0" w:line="190" w:lineRule="exact"/>
            </w:pPr>
            <w:r>
              <w:rPr>
                <w:rFonts w:ascii="Consolas" w:hAnsi="Consolas"/>
                <w:color w:val="1E293B"/>
                <w:sz w:val="16"/>
              </w:rPr>
              <w:t xml:space="preserve">            self.canvas.get_tk_widget().destroy()</w:t>
            </w:r>
          </w:p>
          <w:p>
            <w:pPr>
              <w:spacing w:before="0" w:after="0" w:line="190" w:lineRule="exact"/>
            </w:pPr>
            <w:r>
              <w:rPr>
                <w:rFonts w:ascii="Consolas" w:hAnsi="Consolas"/>
                <w:color w:val="1E293B"/>
                <w:sz w:val="16"/>
              </w:rPr>
              <w:t xml:space="preserve">        fig = self.visualizer.create_figure()</w:t>
            </w:r>
          </w:p>
          <w:p>
            <w:pPr>
              <w:spacing w:before="0" w:after="0" w:line="190" w:lineRule="exact"/>
            </w:pPr>
            <w:r>
              <w:rPr>
                <w:rFonts w:ascii="Consolas" w:hAnsi="Consolas"/>
                <w:color w:val="1E293B"/>
                <w:sz w:val="16"/>
              </w:rPr>
              <w:t xml:space="preserve">        self.canvas = FigureCanvasTkAgg(fig, master=self.chart_frame)</w:t>
            </w:r>
          </w:p>
          <w:p>
            <w:pPr>
              <w:spacing w:before="0" w:after="0" w:line="190" w:lineRule="exact"/>
            </w:pPr>
            <w:r>
              <w:rPr>
                <w:rFonts w:ascii="Consolas" w:hAnsi="Consolas"/>
                <w:color w:val="1E293B"/>
                <w:sz w:val="16"/>
              </w:rPr>
              <w:t xml:space="preserve">        self.canvas.draw()</w:t>
            </w:r>
          </w:p>
          <w:p>
            <w:pPr>
              <w:spacing w:before="0" w:after="0" w:line="190" w:lineRule="exact"/>
            </w:pPr>
            <w:r>
              <w:rPr>
                <w:rFonts w:ascii="Consolas" w:hAnsi="Consolas"/>
                <w:color w:val="1E293B"/>
                <w:sz w:val="16"/>
              </w:rPr>
              <w:t xml:space="preserve">        self.canvas.get_tk_widget().pack(fill="both", expand=True)</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st = self.analytics.get_expense_statistics()</w:t>
            </w:r>
          </w:p>
          <w:p>
            <w:pPr>
              <w:spacing w:before="0" w:after="0" w:line="190" w:lineRule="exact"/>
            </w:pPr>
            <w:r>
              <w:rPr>
                <w:rFonts w:ascii="Consolas" w:hAnsi="Consolas"/>
                <w:color w:val="1E293B"/>
                <w:sz w:val="16"/>
              </w:rPr>
              <w:t xml:space="preserve">        self.stats_lbl.config(text=f"NumPy Descriptive Analytics: Mean=₹{st['mean']:.2f} | Median=₹{st['median']:.2f} | Std Dev=₹{st['std']:.2f} | Min=₹{st['min']:.2f} | Max=₹{st['max']:.2f} | 75th Percentile=₹{st['q75']:.2f}")</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_action_add_trans(self):</w:t>
            </w:r>
          </w:p>
          <w:p>
            <w:pPr>
              <w:spacing w:before="0" w:after="0" w:line="190" w:lineRule="exact"/>
            </w:pPr>
            <w:r>
              <w:rPr>
                <w:rFonts w:ascii="Consolas" w:hAnsi="Consolas"/>
                <w:color w:val="1E293B"/>
                <w:sz w:val="16"/>
              </w:rPr>
              <w:t xml:space="preserve">        try:</w:t>
            </w:r>
          </w:p>
          <w:p>
            <w:pPr>
              <w:spacing w:before="0" w:after="0" w:line="190" w:lineRule="exact"/>
            </w:pPr>
            <w:r>
              <w:rPr>
                <w:rFonts w:ascii="Consolas" w:hAnsi="Consolas"/>
                <w:color w:val="1E293B"/>
                <w:sz w:val="16"/>
              </w:rPr>
              <w:t xml:space="preserve">            amt = float(self.form_amt.get().strip())</w:t>
            </w:r>
          </w:p>
          <w:p>
            <w:pPr>
              <w:spacing w:before="0" w:after="0" w:line="190" w:lineRule="exact"/>
            </w:pPr>
            <w:r>
              <w:rPr>
                <w:rFonts w:ascii="Consolas" w:hAnsi="Consolas"/>
                <w:color w:val="1E293B"/>
                <w:sz w:val="16"/>
              </w:rPr>
              <w:t xml:space="preserve">            self.db.add_transaction(self.form_date.get().strip(), self.form_type.get(), self.form_cat.get(), amt,</w:t>
            </w:r>
          </w:p>
          <w:p>
            <w:pPr>
              <w:spacing w:before="0" w:after="0" w:line="190" w:lineRule="exact"/>
            </w:pPr>
            <w:r>
              <w:rPr>
                <w:rFonts w:ascii="Consolas" w:hAnsi="Consolas"/>
                <w:color w:val="1E293B"/>
                <w:sz w:val="16"/>
              </w:rPr>
              <w:t xml:space="preserve">                                    self.form_desc.get().strip(), self.form_mode.get())</w:t>
            </w:r>
          </w:p>
          <w:p>
            <w:pPr>
              <w:spacing w:before="0" w:after="0" w:line="190" w:lineRule="exact"/>
            </w:pPr>
            <w:r>
              <w:rPr>
                <w:rFonts w:ascii="Consolas" w:hAnsi="Consolas"/>
                <w:color w:val="1E293B"/>
                <w:sz w:val="16"/>
              </w:rPr>
              <w:t xml:space="preserve">            self.form_amt.delete(0, "end")</w:t>
            </w:r>
          </w:p>
          <w:p>
            <w:pPr>
              <w:spacing w:before="0" w:after="0" w:line="190" w:lineRule="exact"/>
            </w:pPr>
            <w:r>
              <w:rPr>
                <w:rFonts w:ascii="Consolas" w:hAnsi="Consolas"/>
                <w:color w:val="1E293B"/>
                <w:sz w:val="16"/>
              </w:rPr>
              <w:t xml:space="preserve">            self.form_desc.delete(0, "end")</w:t>
            </w:r>
          </w:p>
          <w:p>
            <w:pPr>
              <w:spacing w:before="0" w:after="0" w:line="190" w:lineRule="exact"/>
            </w:pPr>
            <w:r>
              <w:rPr>
                <w:rFonts w:ascii="Consolas" w:hAnsi="Consolas"/>
                <w:color w:val="1E293B"/>
                <w:sz w:val="16"/>
              </w:rPr>
              <w:t xml:space="preserve">            self.refresh_data()</w:t>
            </w:r>
          </w:p>
          <w:p>
            <w:pPr>
              <w:spacing w:before="0" w:after="0" w:line="190" w:lineRule="exact"/>
            </w:pPr>
            <w:r>
              <w:rPr>
                <w:rFonts w:ascii="Consolas" w:hAnsi="Consolas"/>
                <w:color w:val="1E293B"/>
                <w:sz w:val="16"/>
              </w:rPr>
              <w:t xml:space="preserve">            messagebox.showinfo("Success", "Transaction recorded successfully!")</w:t>
            </w:r>
          </w:p>
          <w:p>
            <w:pPr>
              <w:spacing w:before="0" w:after="0" w:line="190" w:lineRule="exact"/>
            </w:pPr>
            <w:r>
              <w:rPr>
                <w:rFonts w:ascii="Consolas" w:hAnsi="Consolas"/>
                <w:color w:val="1E293B"/>
                <w:sz w:val="16"/>
              </w:rPr>
              <w:t xml:space="preserve">        except ValueError:</w:t>
            </w:r>
          </w:p>
          <w:p>
            <w:pPr>
              <w:spacing w:before="0" w:after="0" w:line="190" w:lineRule="exact"/>
            </w:pPr>
            <w:r>
              <w:rPr>
                <w:rFonts w:ascii="Consolas" w:hAnsi="Consolas"/>
                <w:color w:val="1E293B"/>
                <w:sz w:val="16"/>
              </w:rPr>
              <w:t xml:space="preserve">            messagebox.showerror("Error", "Please enter a valid numeric amount.")</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_action_del_trans(self):</w:t>
            </w:r>
          </w:p>
          <w:p>
            <w:pPr>
              <w:spacing w:before="0" w:after="0" w:line="190" w:lineRule="exact"/>
            </w:pPr>
            <w:r>
              <w:rPr>
                <w:rFonts w:ascii="Consolas" w:hAnsi="Consolas"/>
                <w:color w:val="1E293B"/>
                <w:sz w:val="16"/>
              </w:rPr>
              <w:t xml:space="preserve">        sel = self.trans_tree.selection()</w:t>
            </w:r>
          </w:p>
          <w:p>
            <w:pPr>
              <w:spacing w:before="0" w:after="0" w:line="190" w:lineRule="exact"/>
            </w:pPr>
            <w:r>
              <w:rPr>
                <w:rFonts w:ascii="Consolas" w:hAnsi="Consolas"/>
                <w:color w:val="1E293B"/>
                <w:sz w:val="16"/>
              </w:rPr>
              <w:t xml:space="preserve">        if not sel:</w:t>
            </w:r>
          </w:p>
          <w:p>
            <w:pPr>
              <w:spacing w:before="0" w:after="0" w:line="190" w:lineRule="exact"/>
            </w:pPr>
            <w:r>
              <w:rPr>
                <w:rFonts w:ascii="Consolas" w:hAnsi="Consolas"/>
                <w:color w:val="1E293B"/>
                <w:sz w:val="16"/>
              </w:rPr>
              <w:t xml:space="preserve">            messagebox.showwarning("Warning", "Select a transaction to delete.")</w:t>
            </w:r>
          </w:p>
          <w:p>
            <w:pPr>
              <w:spacing w:before="0" w:after="0" w:line="190" w:lineRule="exact"/>
            </w:pPr>
            <w:r>
              <w:rPr>
                <w:rFonts w:ascii="Consolas" w:hAnsi="Consolas"/>
                <w:color w:val="1E293B"/>
                <w:sz w:val="16"/>
              </w:rPr>
              <w:t xml:space="preserve">            return</w:t>
            </w:r>
          </w:p>
          <w:p>
            <w:pPr>
              <w:spacing w:before="0" w:after="0" w:line="190" w:lineRule="exact"/>
            </w:pPr>
            <w:r>
              <w:rPr>
                <w:rFonts w:ascii="Consolas" w:hAnsi="Consolas"/>
                <w:color w:val="1E293B"/>
                <w:sz w:val="16"/>
              </w:rPr>
              <w:t xml:space="preserve">        trans_id = self.trans_tree.item(sel[0])["values"][0]</w:t>
            </w:r>
          </w:p>
          <w:p>
            <w:pPr>
              <w:spacing w:before="0" w:after="0" w:line="190" w:lineRule="exact"/>
            </w:pPr>
            <w:r>
              <w:rPr>
                <w:rFonts w:ascii="Consolas" w:hAnsi="Consolas"/>
                <w:color w:val="1E293B"/>
                <w:sz w:val="16"/>
              </w:rPr>
              <w:t xml:space="preserve">        if messagebox.askyesno("Confirm", f"Delete Transaction #{trans_id}?"):</w:t>
            </w:r>
          </w:p>
          <w:p>
            <w:pPr>
              <w:spacing w:before="0" w:after="0" w:line="190" w:lineRule="exact"/>
            </w:pPr>
            <w:r>
              <w:rPr>
                <w:rFonts w:ascii="Consolas" w:hAnsi="Consolas"/>
                <w:color w:val="1E293B"/>
                <w:sz w:val="16"/>
              </w:rPr>
              <w:t xml:space="preserve">            self.db.delete_transaction(trans_id)</w:t>
            </w:r>
          </w:p>
          <w:p>
            <w:pPr>
              <w:spacing w:before="0" w:after="0" w:line="190" w:lineRule="exact"/>
            </w:pPr>
            <w:r>
              <w:rPr>
                <w:rFonts w:ascii="Consolas" w:hAnsi="Consolas"/>
                <w:color w:val="1E293B"/>
                <w:sz w:val="16"/>
              </w:rPr>
              <w:t xml:space="preserve">            self.refresh_data()</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_action_set_budget(self):</w:t>
            </w:r>
          </w:p>
          <w:p>
            <w:pPr>
              <w:spacing w:before="0" w:after="0" w:line="190" w:lineRule="exact"/>
            </w:pPr>
            <w:r>
              <w:rPr>
                <w:rFonts w:ascii="Consolas" w:hAnsi="Consolas"/>
                <w:color w:val="1E293B"/>
                <w:sz w:val="16"/>
              </w:rPr>
              <w:t xml:space="preserve">        try:</w:t>
            </w:r>
          </w:p>
          <w:p>
            <w:pPr>
              <w:spacing w:before="0" w:after="0" w:line="190" w:lineRule="exact"/>
            </w:pPr>
            <w:r>
              <w:rPr>
                <w:rFonts w:ascii="Consolas" w:hAnsi="Consolas"/>
                <w:color w:val="1E293B"/>
                <w:sz w:val="16"/>
              </w:rPr>
              <w:t xml:space="preserve">            limit = float(self.bg_limit.get().strip())</w:t>
            </w:r>
          </w:p>
          <w:p>
            <w:pPr>
              <w:spacing w:before="0" w:after="0" w:line="190" w:lineRule="exact"/>
            </w:pPr>
            <w:r>
              <w:rPr>
                <w:rFonts w:ascii="Consolas" w:hAnsi="Consolas"/>
                <w:color w:val="1E293B"/>
                <w:sz w:val="16"/>
              </w:rPr>
              <w:t xml:space="preserve">            self.db.set_budget(self.bg_cat.get().strip(), limit)</w:t>
            </w:r>
          </w:p>
          <w:p>
            <w:pPr>
              <w:spacing w:before="0" w:after="0" w:line="190" w:lineRule="exact"/>
            </w:pPr>
            <w:r>
              <w:rPr>
                <w:rFonts w:ascii="Consolas" w:hAnsi="Consolas"/>
                <w:color w:val="1E293B"/>
                <w:sz w:val="16"/>
              </w:rPr>
              <w:t xml:space="preserve">            self.bg_limit.delete(0, "end")</w:t>
            </w:r>
          </w:p>
          <w:p>
            <w:pPr>
              <w:spacing w:before="0" w:after="0" w:line="190" w:lineRule="exact"/>
            </w:pPr>
            <w:r>
              <w:rPr>
                <w:rFonts w:ascii="Consolas" w:hAnsi="Consolas"/>
                <w:color w:val="1E293B"/>
                <w:sz w:val="16"/>
              </w:rPr>
              <w:t xml:space="preserve">            self.refresh_budgets()</w:t>
            </w:r>
          </w:p>
          <w:p>
            <w:pPr>
              <w:spacing w:before="0" w:after="0" w:line="190" w:lineRule="exact"/>
            </w:pPr>
            <w:r>
              <w:rPr>
                <w:rFonts w:ascii="Consolas" w:hAnsi="Consolas"/>
                <w:color w:val="1E293B"/>
                <w:sz w:val="16"/>
              </w:rPr>
              <w:t xml:space="preserve">            messagebox.showinfo("Success", "Budget updated successfully!")</w:t>
            </w:r>
          </w:p>
          <w:p>
            <w:pPr>
              <w:spacing w:before="0" w:after="0" w:line="190" w:lineRule="exact"/>
            </w:pPr>
            <w:r>
              <w:rPr>
                <w:rFonts w:ascii="Consolas" w:hAnsi="Consolas"/>
                <w:color w:val="1E293B"/>
                <w:sz w:val="16"/>
              </w:rPr>
              <w:t xml:space="preserve">        except ValueError:</w:t>
            </w:r>
          </w:p>
          <w:p>
            <w:pPr>
              <w:spacing w:before="0" w:after="0" w:line="190" w:lineRule="exact"/>
            </w:pPr>
            <w:r>
              <w:rPr>
                <w:rFonts w:ascii="Consolas" w:hAnsi="Consolas"/>
                <w:color w:val="1E293B"/>
                <w:sz w:val="16"/>
              </w:rPr>
              <w:t xml:space="preserve">            messagebox.showerror("Error", "Please enter a valid numeric budget limit.")</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def _action_export_csv(self):</w:t>
            </w:r>
          </w:p>
          <w:p>
            <w:pPr>
              <w:spacing w:before="0" w:after="0" w:line="190" w:lineRule="exact"/>
            </w:pPr>
            <w:r>
              <w:rPr>
                <w:rFonts w:ascii="Consolas" w:hAnsi="Consolas"/>
                <w:color w:val="1E293B"/>
                <w:sz w:val="16"/>
              </w:rPr>
              <w:t xml:space="preserve">        path = filedialog.asksaveasfilename(defaultextension=".csv", filetypes=[("CSV Files", "*.csv")])</w:t>
            </w:r>
          </w:p>
          <w:p>
            <w:pPr>
              <w:spacing w:before="0" w:after="0" w:line="190" w:lineRule="exact"/>
            </w:pPr>
            <w:r>
              <w:rPr>
                <w:rFonts w:ascii="Consolas" w:hAnsi="Consolas"/>
                <w:color w:val="1E293B"/>
                <w:sz w:val="16"/>
              </w:rPr>
              <w:t xml:space="preserve">        if path:</w:t>
            </w:r>
          </w:p>
          <w:p>
            <w:pPr>
              <w:spacing w:before="0" w:after="0" w:line="190" w:lineRule="exact"/>
            </w:pPr>
            <w:r>
              <w:rPr>
                <w:rFonts w:ascii="Consolas" w:hAnsi="Consolas"/>
                <w:color w:val="1E293B"/>
                <w:sz w:val="16"/>
              </w:rPr>
              <w:t xml:space="preserve">            self.analytics.export_csv(path)</w:t>
            </w:r>
          </w:p>
          <w:p>
            <w:pPr>
              <w:spacing w:before="0" w:after="0" w:line="190" w:lineRule="exact"/>
            </w:pPr>
            <w:r>
              <w:rPr>
                <w:rFonts w:ascii="Consolas" w:hAnsi="Consolas"/>
                <w:color w:val="1E293B"/>
                <w:sz w:val="16"/>
              </w:rPr>
              <w:t xml:space="preserve">            messagebox.showinfo("Success", f"Data exported to {path}")</w:t>
            </w:r>
          </w:p>
        </w:tc>
      </w:tr>
    </w:tbl>
    <w:p>
      <w:pPr>
        <w:spacing w:after="40"/>
      </w:pPr>
    </w:p>
    <w:p>
      <w:pPr>
        <w:keepNext/>
        <w:spacing w:before="80" w:after="40"/>
      </w:pPr>
      <w:r>
        <w:rPr>
          <w:rFonts w:ascii="Times New Roman" w:hAnsi="Times New Roman"/>
          <w:b/>
          <w:color w:val="1E406E"/>
          <w:sz w:val="28"/>
        </w:rPr>
        <w:t>Module Source Code: main.py (Application Launcher &amp; Seed Manager)</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4" w:space="0" w:color="CBD5E1"/>
              <w:bottom w:val="single" w:sz="4" w:space="0" w:color="CBD5E1"/>
              <w:right w:val="single" w:sz="4" w:space="0" w:color="CBD5E1"/>
            </w:tcBorders>
            <w:tcMar>
              <w:top w:w="40" w:type="dxa"/>
              <w:bottom w:w="40" w:type="dxa"/>
              <w:left w:w="80" w:type="dxa"/>
              <w:right w:w="80" w:type="dxa"/>
            </w:tcMar>
          </w:tcPr>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main.py - Application Launcher &amp; Seed Manager for Personal Finance System.</w:t>
            </w:r>
          </w:p>
          <w:p>
            <w:pPr>
              <w:spacing w:before="0" w:after="0" w:line="190" w:lineRule="exact"/>
            </w:pPr>
            <w:r>
              <w:rPr>
                <w:rFonts w:ascii="Consolas" w:hAnsi="Consolas"/>
                <w:color w:val="1E293B"/>
                <w:sz w:val="16"/>
              </w:rPr>
              <w:t>Supports GUI launch, interactive CLI mode, and CSV/chart exports.</w:t>
            </w:r>
          </w:p>
          <w:p>
            <w:pPr>
              <w:spacing w:before="0" w:after="0" w:line="190" w:lineRule="exact"/>
            </w:pPr>
            <w:r>
              <w:rPr>
                <w:rFonts w:ascii="Consolas" w:hAnsi="Consolas"/>
                <w:color w:val="1E293B"/>
                <w:sz w:val="16"/>
              </w:rPr>
              <w:t>"""</w:t>
            </w:r>
          </w:p>
          <w:p>
            <w:pPr>
              <w:spacing w:before="0" w:after="0" w:line="190" w:lineRule="exact"/>
            </w:pPr>
            <w:r>
              <w:rPr>
                <w:rFonts w:ascii="Consolas" w:hAnsi="Consolas"/>
                <w:color w:val="1E293B"/>
                <w:sz w:val="16"/>
              </w:rPr>
              <w:t>import sys</w:t>
            </w:r>
          </w:p>
          <w:p>
            <w:pPr>
              <w:spacing w:before="0" w:after="0" w:line="190" w:lineRule="exact"/>
            </w:pPr>
            <w:r>
              <w:rPr>
                <w:rFonts w:ascii="Consolas" w:hAnsi="Consolas"/>
                <w:color w:val="1E293B"/>
                <w:sz w:val="16"/>
              </w:rPr>
              <w:t>import argparse</w:t>
            </w:r>
          </w:p>
          <w:p>
            <w:pPr>
              <w:spacing w:before="0" w:after="0" w:line="190" w:lineRule="exact"/>
            </w:pPr>
            <w:r>
              <w:rPr>
                <w:rFonts w:ascii="Consolas" w:hAnsi="Consolas"/>
                <w:color w:val="1E293B"/>
                <w:sz w:val="16"/>
              </w:rPr>
              <w:t>import os</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if sys.platform.startswith("win") and hasattr(sys.stdout, "reconfigure"):</w:t>
            </w:r>
          </w:p>
          <w:p>
            <w:pPr>
              <w:spacing w:before="0" w:after="0" w:line="190" w:lineRule="exact"/>
            </w:pPr>
            <w:r>
              <w:rPr>
                <w:rFonts w:ascii="Consolas" w:hAnsi="Consolas"/>
                <w:color w:val="1E293B"/>
                <w:sz w:val="16"/>
              </w:rPr>
              <w:t xml:space="preserve">    try:</w:t>
            </w:r>
          </w:p>
          <w:p>
            <w:pPr>
              <w:spacing w:before="0" w:after="0" w:line="190" w:lineRule="exact"/>
            </w:pPr>
            <w:r>
              <w:rPr>
                <w:rFonts w:ascii="Consolas" w:hAnsi="Consolas"/>
                <w:color w:val="1E293B"/>
                <w:sz w:val="16"/>
              </w:rPr>
              <w:t xml:space="preserve">        sys.stdout.reconfigure(encoding="utf-8")</w:t>
            </w:r>
          </w:p>
          <w:p>
            <w:pPr>
              <w:spacing w:before="0" w:after="0" w:line="190" w:lineRule="exact"/>
            </w:pPr>
            <w:r>
              <w:rPr>
                <w:rFonts w:ascii="Consolas" w:hAnsi="Consolas"/>
                <w:color w:val="1E293B"/>
                <w:sz w:val="16"/>
              </w:rPr>
              <w:t xml:space="preserve">    except Exception:</w:t>
            </w:r>
          </w:p>
          <w:p>
            <w:pPr>
              <w:spacing w:before="0" w:after="0" w:line="190" w:lineRule="exact"/>
            </w:pPr>
            <w:r>
              <w:rPr>
                <w:rFonts w:ascii="Consolas" w:hAnsi="Consolas"/>
                <w:color w:val="1E293B"/>
                <w:sz w:val="16"/>
              </w:rPr>
              <w:t xml:space="preserve">        pass</w:t>
            </w:r>
          </w:p>
          <w:p>
            <w:pPr>
              <w:spacing w:before="0" w:after="0" w:line="190" w:lineRule="exact"/>
            </w:pPr>
            <w:r>
              <w:rPr>
                <w:rFonts w:ascii="Consolas" w:hAnsi="Consolas"/>
                <w:color w:val="1E293B"/>
                <w:sz w:val="16"/>
              </w:rPr>
              <w:t>from database import DatabaseManager</w:t>
            </w:r>
          </w:p>
          <w:p>
            <w:pPr>
              <w:spacing w:before="0" w:after="0" w:line="190" w:lineRule="exact"/>
            </w:pPr>
            <w:r>
              <w:rPr>
                <w:rFonts w:ascii="Consolas" w:hAnsi="Consolas"/>
                <w:color w:val="1E293B"/>
                <w:sz w:val="16"/>
              </w:rPr>
              <w:t>from analytics import FinanceAnalytics</w:t>
            </w:r>
          </w:p>
          <w:p>
            <w:pPr>
              <w:spacing w:before="0" w:after="0" w:line="190" w:lineRule="exact"/>
            </w:pPr>
            <w:r>
              <w:rPr>
                <w:rFonts w:ascii="Consolas" w:hAnsi="Consolas"/>
                <w:color w:val="1E293B"/>
                <w:sz w:val="16"/>
              </w:rPr>
              <w:t>from visualizer import FinanceVisualizer</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def seed_sample_data(db: DatabaseManager):</w:t>
            </w:r>
          </w:p>
          <w:p>
            <w:pPr>
              <w:spacing w:before="0" w:after="0" w:line="190" w:lineRule="exact"/>
            </w:pPr>
            <w:r>
              <w:rPr>
                <w:rFonts w:ascii="Consolas" w:hAnsi="Consolas"/>
                <w:color w:val="1E293B"/>
                <w:sz w:val="16"/>
              </w:rPr>
              <w:t xml:space="preserve">    """Seed realistic monthly financial records for demonstration."""</w:t>
            </w:r>
          </w:p>
          <w:p>
            <w:pPr>
              <w:spacing w:before="0" w:after="0" w:line="190" w:lineRule="exact"/>
            </w:pPr>
            <w:r>
              <w:rPr>
                <w:rFonts w:ascii="Consolas" w:hAnsi="Consolas"/>
                <w:color w:val="1E293B"/>
                <w:sz w:val="16"/>
              </w:rPr>
              <w:t xml:space="preserve">    if len(db.get_transactions()) &gt; 0:</w:t>
            </w:r>
          </w:p>
          <w:p>
            <w:pPr>
              <w:spacing w:before="0" w:after="0" w:line="190" w:lineRule="exact"/>
            </w:pPr>
            <w:r>
              <w:rPr>
                <w:rFonts w:ascii="Consolas" w:hAnsi="Consolas"/>
                <w:color w:val="1E293B"/>
                <w:sz w:val="16"/>
              </w:rPr>
              <w:t xml:space="preserve">        return</w:t>
            </w:r>
          </w:p>
          <w:p>
            <w:pPr>
              <w:spacing w:before="0" w:after="0" w:line="190" w:lineRule="exact"/>
            </w:pPr>
            <w:r>
              <w:rPr>
                <w:rFonts w:ascii="Consolas" w:hAnsi="Consolas"/>
                <w:color w:val="1E293B"/>
                <w:sz w:val="16"/>
              </w:rPr>
              <w:t xml:space="preserve">    samples = [</w:t>
            </w:r>
          </w:p>
          <w:p>
            <w:pPr>
              <w:spacing w:before="0" w:after="0" w:line="190" w:lineRule="exact"/>
            </w:pPr>
            <w:r>
              <w:rPr>
                <w:rFonts w:ascii="Consolas" w:hAnsi="Consolas"/>
                <w:color w:val="1E293B"/>
                <w:sz w:val="16"/>
              </w:rPr>
              <w:t xml:space="preserve">        ("2026-10-01", "Income", "Salary", 65000.0, "Monthly Corporate Salary", "Bank"),</w:t>
            </w:r>
          </w:p>
          <w:p>
            <w:pPr>
              <w:spacing w:before="0" w:after="0" w:line="190" w:lineRule="exact"/>
            </w:pPr>
            <w:r>
              <w:rPr>
                <w:rFonts w:ascii="Consolas" w:hAnsi="Consolas"/>
                <w:color w:val="1E293B"/>
                <w:sz w:val="16"/>
              </w:rPr>
              <w:t xml:space="preserve">        ("2026-10-02", "Expense", "Rent", 16000.0, "Apartment Monthly Rent", "Bank"),</w:t>
            </w:r>
          </w:p>
          <w:p>
            <w:pPr>
              <w:spacing w:before="0" w:after="0" w:line="190" w:lineRule="exact"/>
            </w:pPr>
            <w:r>
              <w:rPr>
                <w:rFonts w:ascii="Consolas" w:hAnsi="Consolas"/>
                <w:color w:val="1E293B"/>
                <w:sz w:val="16"/>
              </w:rPr>
              <w:t xml:space="preserve">        ("2026-10-04", "Expense", "Food", 3450.0, "Supermarket Grocery Shopping", "Card"),</w:t>
            </w:r>
          </w:p>
          <w:p>
            <w:pPr>
              <w:spacing w:before="0" w:after="0" w:line="190" w:lineRule="exact"/>
            </w:pPr>
            <w:r>
              <w:rPr>
                <w:rFonts w:ascii="Consolas" w:hAnsi="Consolas"/>
                <w:color w:val="1E293B"/>
                <w:sz w:val="16"/>
              </w:rPr>
              <w:t xml:space="preserve">        ("2026-10-05", "Expense", "Bills", 2200.0, "Electricity and Water Bill", "UPI"),</w:t>
            </w:r>
          </w:p>
          <w:p>
            <w:pPr>
              <w:spacing w:before="0" w:after="0" w:line="190" w:lineRule="exact"/>
            </w:pPr>
            <w:r>
              <w:rPr>
                <w:rFonts w:ascii="Consolas" w:hAnsi="Consolas"/>
                <w:color w:val="1E293B"/>
                <w:sz w:val="16"/>
              </w:rPr>
              <w:t xml:space="preserve">        ("2026-10-08", "Expense", "Travel", 1850.0, "Metro Pass and Fuel Refill", "UPI"),</w:t>
            </w:r>
          </w:p>
          <w:p>
            <w:pPr>
              <w:spacing w:before="0" w:after="0" w:line="190" w:lineRule="exact"/>
            </w:pPr>
            <w:r>
              <w:rPr>
                <w:rFonts w:ascii="Consolas" w:hAnsi="Consolas"/>
                <w:color w:val="1E293B"/>
                <w:sz w:val="16"/>
              </w:rPr>
              <w:t xml:space="preserve">        ("2026-10-10", "Income", "Freelance", 12500.0, "Web Consulting Project", "Bank"),</w:t>
            </w:r>
          </w:p>
          <w:p>
            <w:pPr>
              <w:spacing w:before="0" w:after="0" w:line="190" w:lineRule="exact"/>
            </w:pPr>
            <w:r>
              <w:rPr>
                <w:rFonts w:ascii="Consolas" w:hAnsi="Consolas"/>
                <w:color w:val="1E293B"/>
                <w:sz w:val="16"/>
              </w:rPr>
              <w:t xml:space="preserve">        ("2026-10-12", "Expense", "Food", 1850.0, "Weekend Dining Out", "UPI"),</w:t>
            </w:r>
          </w:p>
          <w:p>
            <w:pPr>
              <w:spacing w:before="0" w:after="0" w:line="190" w:lineRule="exact"/>
            </w:pPr>
            <w:r>
              <w:rPr>
                <w:rFonts w:ascii="Consolas" w:hAnsi="Consolas"/>
                <w:color w:val="1E293B"/>
                <w:sz w:val="16"/>
              </w:rPr>
              <w:t xml:space="preserve">        ("2026-10-15", "Expense", "Shopping", 4200.0, "Winter Apparel Purchase", "Card"),</w:t>
            </w:r>
          </w:p>
          <w:p>
            <w:pPr>
              <w:spacing w:before="0" w:after="0" w:line="190" w:lineRule="exact"/>
            </w:pPr>
            <w:r>
              <w:rPr>
                <w:rFonts w:ascii="Consolas" w:hAnsi="Consolas"/>
                <w:color w:val="1E293B"/>
                <w:sz w:val="16"/>
              </w:rPr>
              <w:t xml:space="preserve">        ("2026-10-18", "Expense", "Bills", 999.0, "Broadband Internet Plan", "UPI"),</w:t>
            </w:r>
          </w:p>
          <w:p>
            <w:pPr>
              <w:spacing w:before="0" w:after="0" w:line="190" w:lineRule="exact"/>
            </w:pPr>
            <w:r>
              <w:rPr>
                <w:rFonts w:ascii="Consolas" w:hAnsi="Consolas"/>
                <w:color w:val="1E293B"/>
                <w:sz w:val="16"/>
              </w:rPr>
              <w:t xml:space="preserve">        ("2026-10-20", "Expense", "Health", 1250.0, "Pharmacy Medicines", "UPI"),</w:t>
            </w:r>
          </w:p>
          <w:p>
            <w:pPr>
              <w:spacing w:before="0" w:after="0" w:line="190" w:lineRule="exact"/>
            </w:pPr>
            <w:r>
              <w:rPr>
                <w:rFonts w:ascii="Consolas" w:hAnsi="Consolas"/>
                <w:color w:val="1E293B"/>
                <w:sz w:val="16"/>
              </w:rPr>
              <w:t xml:space="preserve">        ("2026-10-22", "Expense", "Food", 1450.0, "Weekly Fresh Vegetables", "Cash")</w:t>
            </w:r>
          </w:p>
          <w:p>
            <w:pPr>
              <w:spacing w:before="0" w:after="0" w:line="190" w:lineRule="exact"/>
            </w:pPr>
            <w:r>
              <w:rPr>
                <w:rFonts w:ascii="Consolas" w:hAnsi="Consolas"/>
                <w:color w:val="1E293B"/>
                <w:sz w:val="16"/>
              </w:rPr>
              <w:t xml:space="preserve">    ]</w:t>
            </w:r>
          </w:p>
          <w:p>
            <w:pPr>
              <w:spacing w:before="0" w:after="0" w:line="190" w:lineRule="exact"/>
            </w:pPr>
            <w:r>
              <w:rPr>
                <w:rFonts w:ascii="Consolas" w:hAnsi="Consolas"/>
                <w:color w:val="1E293B"/>
                <w:sz w:val="16"/>
              </w:rPr>
              <w:t xml:space="preserve">    for d, t, c, a, desc, m in samples:</w:t>
            </w:r>
          </w:p>
          <w:p>
            <w:pPr>
              <w:spacing w:before="0" w:after="0" w:line="190" w:lineRule="exact"/>
            </w:pPr>
            <w:r>
              <w:rPr>
                <w:rFonts w:ascii="Consolas" w:hAnsi="Consolas"/>
                <w:color w:val="1E293B"/>
                <w:sz w:val="16"/>
              </w:rPr>
              <w:t xml:space="preserve">        db.add_transaction(d, t, c, a, desc, m)</w:t>
            </w:r>
          </w:p>
          <w:p>
            <w:pPr>
              <w:spacing w:before="0" w:after="0" w:line="190" w:lineRule="exact"/>
            </w:pPr>
            <w:r>
              <w:rPr>
                <w:rFonts w:ascii="Consolas" w:hAnsi="Consolas"/>
                <w:color w:val="1E293B"/>
                <w:sz w:val="16"/>
              </w:rPr>
              <w:t xml:space="preserve">    for cat, lim in [("Food", 8000), ("Rent", 17000), ("Bills", 4000), ("Travel", 3000), ("Shopping", 5000)]:</w:t>
            </w:r>
          </w:p>
          <w:p>
            <w:pPr>
              <w:spacing w:before="0" w:after="0" w:line="190" w:lineRule="exact"/>
            </w:pPr>
            <w:r>
              <w:rPr>
                <w:rFonts w:ascii="Consolas" w:hAnsi="Consolas"/>
                <w:color w:val="1E293B"/>
                <w:sz w:val="16"/>
              </w:rPr>
              <w:t xml:space="preserve">        db.set_budget(cat, lim)</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def run_cli(db: DatabaseManager):</w:t>
            </w:r>
          </w:p>
          <w:p>
            <w:pPr>
              <w:spacing w:before="0" w:after="0" w:line="190" w:lineRule="exact"/>
            </w:pPr>
            <w:r>
              <w:rPr>
                <w:rFonts w:ascii="Consolas" w:hAnsi="Consolas"/>
                <w:color w:val="1E293B"/>
                <w:sz w:val="16"/>
              </w:rPr>
              <w:t xml:space="preserve">    analytics = FinanceAnalytics(db)</w:t>
            </w:r>
          </w:p>
          <w:p>
            <w:pPr>
              <w:spacing w:before="0" w:after="0" w:line="190" w:lineRule="exact"/>
            </w:pPr>
            <w:r>
              <w:rPr>
                <w:rFonts w:ascii="Consolas" w:hAnsi="Consolas"/>
                <w:color w:val="1E293B"/>
                <w:sz w:val="16"/>
              </w:rPr>
              <w:t xml:space="preserve">    m = db.get_summary_metrics()</w:t>
            </w:r>
          </w:p>
          <w:p>
            <w:pPr>
              <w:spacing w:before="0" w:after="0" w:line="190" w:lineRule="exact"/>
            </w:pPr>
            <w:r>
              <w:rPr>
                <w:rFonts w:ascii="Consolas" w:hAnsi="Consolas"/>
                <w:color w:val="1E293B"/>
                <w:sz w:val="16"/>
              </w:rPr>
              <w:t xml:space="preserve">    print("=" * 60)</w:t>
            </w:r>
          </w:p>
          <w:p>
            <w:pPr>
              <w:spacing w:before="0" w:after="0" w:line="190" w:lineRule="exact"/>
            </w:pPr>
            <w:r>
              <w:rPr>
                <w:rFonts w:ascii="Consolas" w:hAnsi="Consolas"/>
                <w:color w:val="1E293B"/>
                <w:sz w:val="16"/>
              </w:rPr>
              <w:t xml:space="preserve">    print("PERSONAL FINANCE &amp; EXPENSE ANALYTICS SYSTEM (CLI)")</w:t>
            </w:r>
          </w:p>
          <w:p>
            <w:pPr>
              <w:spacing w:before="0" w:after="0" w:line="190" w:lineRule="exact"/>
            </w:pPr>
            <w:r>
              <w:rPr>
                <w:rFonts w:ascii="Consolas" w:hAnsi="Consolas"/>
                <w:color w:val="1E293B"/>
                <w:sz w:val="16"/>
              </w:rPr>
              <w:t xml:space="preserve">    print("=" * 60)</w:t>
            </w:r>
          </w:p>
          <w:p>
            <w:pPr>
              <w:spacing w:before="0" w:after="0" w:line="190" w:lineRule="exact"/>
            </w:pPr>
            <w:r>
              <w:rPr>
                <w:rFonts w:ascii="Consolas" w:hAnsi="Consolas"/>
                <w:color w:val="1E293B"/>
                <w:sz w:val="16"/>
              </w:rPr>
              <w:t xml:space="preserve">    print(f"Total Income:     ₹{m['total_income']:,.2f}")</w:t>
            </w:r>
          </w:p>
          <w:p>
            <w:pPr>
              <w:spacing w:before="0" w:after="0" w:line="190" w:lineRule="exact"/>
            </w:pPr>
            <w:r>
              <w:rPr>
                <w:rFonts w:ascii="Consolas" w:hAnsi="Consolas"/>
                <w:color w:val="1E293B"/>
                <w:sz w:val="16"/>
              </w:rPr>
              <w:t xml:space="preserve">    print(f"Total Expenses:   ₹{m['total_expense']:,.2f}")</w:t>
            </w:r>
          </w:p>
          <w:p>
            <w:pPr>
              <w:spacing w:before="0" w:after="0" w:line="190" w:lineRule="exact"/>
            </w:pPr>
            <w:r>
              <w:rPr>
                <w:rFonts w:ascii="Consolas" w:hAnsi="Consolas"/>
                <w:color w:val="1E293B"/>
                <w:sz w:val="16"/>
              </w:rPr>
              <w:t xml:space="preserve">    print(f"Net Savings:      ₹{m['net_savings']:,.2f} ({m['savings_rate']:.1f}%)")</w:t>
            </w:r>
          </w:p>
          <w:p>
            <w:pPr>
              <w:spacing w:before="0" w:after="0" w:line="190" w:lineRule="exact"/>
            </w:pPr>
            <w:r>
              <w:rPr>
                <w:rFonts w:ascii="Consolas" w:hAnsi="Consolas"/>
                <w:color w:val="1E293B"/>
                <w:sz w:val="16"/>
              </w:rPr>
              <w:t xml:space="preserve">    print("-" * 60)</w:t>
            </w:r>
          </w:p>
          <w:p>
            <w:pPr>
              <w:spacing w:before="0" w:after="0" w:line="190" w:lineRule="exact"/>
            </w:pPr>
            <w:r>
              <w:rPr>
                <w:rFonts w:ascii="Consolas" w:hAnsi="Consolas"/>
                <w:color w:val="1E293B"/>
                <w:sz w:val="16"/>
              </w:rPr>
              <w:t xml:space="preserve">    print("Descriptive Analytics (NumPy):")</w:t>
            </w:r>
          </w:p>
          <w:p>
            <w:pPr>
              <w:spacing w:before="0" w:after="0" w:line="190" w:lineRule="exact"/>
            </w:pPr>
            <w:r>
              <w:rPr>
                <w:rFonts w:ascii="Consolas" w:hAnsi="Consolas"/>
                <w:color w:val="1E293B"/>
                <w:sz w:val="16"/>
              </w:rPr>
              <w:t xml:space="preserve">    st = analytics.get_expense_statistics()</w:t>
            </w:r>
          </w:p>
          <w:p>
            <w:pPr>
              <w:spacing w:before="0" w:after="0" w:line="190" w:lineRule="exact"/>
            </w:pPr>
            <w:r>
              <w:rPr>
                <w:rFonts w:ascii="Consolas" w:hAnsi="Consolas"/>
                <w:color w:val="1E293B"/>
                <w:sz w:val="16"/>
              </w:rPr>
              <w:t xml:space="preserve">    print(f"Mean: ₹{st['mean']:.2f} | Median: ₹{st['median']:.2f} | Std: ₹{st['std']:.2f} | Max: ₹{st['max']:.2f}")</w:t>
            </w:r>
          </w:p>
          <w:p>
            <w:pPr>
              <w:spacing w:before="0" w:after="0" w:line="190" w:lineRule="exact"/>
            </w:pPr>
            <w:r>
              <w:rPr>
                <w:rFonts w:ascii="Consolas" w:hAnsi="Consolas"/>
                <w:color w:val="1E293B"/>
                <w:sz w:val="16"/>
              </w:rPr>
              <w:t xml:space="preserve">    print("=" * 60)</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def main():</w:t>
            </w:r>
          </w:p>
          <w:p>
            <w:pPr>
              <w:spacing w:before="0" w:after="0" w:line="190" w:lineRule="exact"/>
            </w:pPr>
            <w:r>
              <w:rPr>
                <w:rFonts w:ascii="Consolas" w:hAnsi="Consolas"/>
                <w:color w:val="1E293B"/>
                <w:sz w:val="16"/>
              </w:rPr>
              <w:t xml:space="preserve">    parser = argparse.ArgumentParser(description="Personal Finance System")</w:t>
            </w:r>
          </w:p>
          <w:p>
            <w:pPr>
              <w:spacing w:before="0" w:after="0" w:line="190" w:lineRule="exact"/>
            </w:pPr>
            <w:r>
              <w:rPr>
                <w:rFonts w:ascii="Consolas" w:hAnsi="Consolas"/>
                <w:color w:val="1E293B"/>
                <w:sz w:val="16"/>
              </w:rPr>
              <w:t xml:space="preserve">    parser.add_argument("--cli", action="store_true", help="Run interactive CLI mode")</w:t>
            </w:r>
          </w:p>
          <w:p>
            <w:pPr>
              <w:spacing w:before="0" w:after="0" w:line="190" w:lineRule="exact"/>
            </w:pPr>
            <w:r>
              <w:rPr>
                <w:rFonts w:ascii="Consolas" w:hAnsi="Consolas"/>
                <w:color w:val="1E293B"/>
                <w:sz w:val="16"/>
              </w:rPr>
              <w:t xml:space="preserve">    parser.add_argument("--seed", action="store_true", help="Re-seed sample transactions")</w:t>
            </w:r>
          </w:p>
          <w:p>
            <w:pPr>
              <w:spacing w:before="0" w:after="0" w:line="190" w:lineRule="exact"/>
            </w:pPr>
            <w:r>
              <w:rPr>
                <w:rFonts w:ascii="Consolas" w:hAnsi="Consolas"/>
                <w:color w:val="1E293B"/>
                <w:sz w:val="16"/>
              </w:rPr>
              <w:t xml:space="preserve">    parser.add_argument("--export", action="store_true", help="Export summary charts to PNG")</w:t>
            </w:r>
          </w:p>
          <w:p>
            <w:pPr>
              <w:spacing w:before="0" w:after="0" w:line="190" w:lineRule="exact"/>
            </w:pPr>
            <w:r>
              <w:rPr>
                <w:rFonts w:ascii="Consolas" w:hAnsi="Consolas"/>
                <w:color w:val="1E293B"/>
                <w:sz w:val="16"/>
              </w:rPr>
              <w:t xml:space="preserve">    args = parser.parse_args()</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db = DatabaseManager("finance.db")</w:t>
            </w:r>
          </w:p>
          <w:p>
            <w:pPr>
              <w:spacing w:before="0" w:after="0" w:line="190" w:lineRule="exact"/>
            </w:pPr>
            <w:r>
              <w:rPr>
                <w:rFonts w:ascii="Consolas" w:hAnsi="Consolas"/>
                <w:color w:val="1E293B"/>
                <w:sz w:val="16"/>
              </w:rPr>
              <w:t xml:space="preserve">    seed_sample_data(db)</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 xml:space="preserve">    if args.seed:</w:t>
            </w:r>
          </w:p>
          <w:p>
            <w:pPr>
              <w:spacing w:before="0" w:after="0" w:line="190" w:lineRule="exact"/>
            </w:pPr>
            <w:r>
              <w:rPr>
                <w:rFonts w:ascii="Consolas" w:hAnsi="Consolas"/>
                <w:color w:val="1E293B"/>
                <w:sz w:val="16"/>
              </w:rPr>
              <w:t xml:space="preserve">        print("[+] Database seeded with demonstration records.")</w:t>
            </w:r>
          </w:p>
          <w:p>
            <w:pPr>
              <w:spacing w:before="0" w:after="0" w:line="190" w:lineRule="exact"/>
            </w:pPr>
            <w:r>
              <w:rPr>
                <w:rFonts w:ascii="Consolas" w:hAnsi="Consolas"/>
                <w:color w:val="1E293B"/>
                <w:sz w:val="16"/>
              </w:rPr>
              <w:t xml:space="preserve">    elif args.export:</w:t>
            </w:r>
          </w:p>
          <w:p>
            <w:pPr>
              <w:spacing w:before="0" w:after="0" w:line="190" w:lineRule="exact"/>
            </w:pPr>
            <w:r>
              <w:rPr>
                <w:rFonts w:ascii="Consolas" w:hAnsi="Consolas"/>
                <w:color w:val="1E293B"/>
                <w:sz w:val="16"/>
              </w:rPr>
              <w:t xml:space="preserve">        vis = FinanceVisualizer(FinanceAnalytics(db))</w:t>
            </w:r>
          </w:p>
          <w:p>
            <w:pPr>
              <w:spacing w:before="0" w:after="0" w:line="190" w:lineRule="exact"/>
            </w:pPr>
            <w:r>
              <w:rPr>
                <w:rFonts w:ascii="Consolas" w:hAnsi="Consolas"/>
                <w:color w:val="1E293B"/>
                <w:sz w:val="16"/>
              </w:rPr>
              <w:t xml:space="preserve">        out = vis.save_charts("reports_and_docs/finance_dashboard_overview.png")</w:t>
            </w:r>
          </w:p>
          <w:p>
            <w:pPr>
              <w:spacing w:before="0" w:after="0" w:line="190" w:lineRule="exact"/>
            </w:pPr>
            <w:r>
              <w:rPr>
                <w:rFonts w:ascii="Consolas" w:hAnsi="Consolas"/>
                <w:color w:val="1E293B"/>
                <w:sz w:val="16"/>
              </w:rPr>
              <w:t xml:space="preserve">        print(f"[+] Dashboard charts exported to: {out}")</w:t>
            </w:r>
          </w:p>
          <w:p>
            <w:pPr>
              <w:spacing w:before="0" w:after="0" w:line="190" w:lineRule="exact"/>
            </w:pPr>
            <w:r>
              <w:rPr>
                <w:rFonts w:ascii="Consolas" w:hAnsi="Consolas"/>
                <w:color w:val="1E293B"/>
                <w:sz w:val="16"/>
              </w:rPr>
              <w:t xml:space="preserve">    elif args.cli:</w:t>
            </w:r>
          </w:p>
          <w:p>
            <w:pPr>
              <w:spacing w:before="0" w:after="0" w:line="190" w:lineRule="exact"/>
            </w:pPr>
            <w:r>
              <w:rPr>
                <w:rFonts w:ascii="Consolas" w:hAnsi="Consolas"/>
                <w:color w:val="1E293B"/>
                <w:sz w:val="16"/>
              </w:rPr>
              <w:t xml:space="preserve">        run_cli(db)</w:t>
            </w:r>
          </w:p>
          <w:p>
            <w:pPr>
              <w:spacing w:before="0" w:after="0" w:line="190" w:lineRule="exact"/>
            </w:pPr>
            <w:r>
              <w:rPr>
                <w:rFonts w:ascii="Consolas" w:hAnsi="Consolas"/>
                <w:color w:val="1E293B"/>
                <w:sz w:val="16"/>
              </w:rPr>
              <w:t xml:space="preserve">    else:</w:t>
            </w:r>
          </w:p>
          <w:p>
            <w:pPr>
              <w:spacing w:before="0" w:after="0" w:line="190" w:lineRule="exact"/>
            </w:pPr>
            <w:r>
              <w:rPr>
                <w:rFonts w:ascii="Consolas" w:hAnsi="Consolas"/>
                <w:color w:val="1E293B"/>
                <w:sz w:val="16"/>
              </w:rPr>
              <w:t xml:space="preserve">        from gui import FinanceAppGUI</w:t>
            </w:r>
          </w:p>
          <w:p>
            <w:pPr>
              <w:spacing w:before="0" w:after="0" w:line="190" w:lineRule="exact"/>
            </w:pPr>
            <w:r>
              <w:rPr>
                <w:rFonts w:ascii="Consolas" w:hAnsi="Consolas"/>
                <w:color w:val="1E293B"/>
                <w:sz w:val="16"/>
              </w:rPr>
              <w:t xml:space="preserve">        app = FinanceAppGUI("finance.db")</w:t>
            </w:r>
          </w:p>
          <w:p>
            <w:pPr>
              <w:spacing w:before="0" w:after="0" w:line="190" w:lineRule="exact"/>
            </w:pPr>
            <w:r>
              <w:rPr>
                <w:rFonts w:ascii="Consolas" w:hAnsi="Consolas"/>
                <w:color w:val="1E293B"/>
                <w:sz w:val="16"/>
              </w:rPr>
              <w:t xml:space="preserve">        app.mainloop()</w:t>
            </w:r>
          </w:p>
          <w:p>
            <w:pPr>
              <w:spacing w:before="0" w:after="0" w:line="190" w:lineRule="exact"/>
            </w:pPr>
            <w:r>
              <w:rPr>
                <w:rFonts w:ascii="Consolas" w:hAnsi="Consolas"/>
                <w:color w:val="1E293B"/>
                <w:sz w:val="16"/>
              </w:rPr>
            </w:r>
          </w:p>
          <w:p>
            <w:pPr>
              <w:spacing w:before="0" w:after="0" w:line="190" w:lineRule="exact"/>
            </w:pPr>
            <w:r>
              <w:rPr>
                <w:rFonts w:ascii="Consolas" w:hAnsi="Consolas"/>
                <w:color w:val="1E293B"/>
                <w:sz w:val="16"/>
              </w:rPr>
              <w:t>if __name__ == "__main__":</w:t>
            </w:r>
          </w:p>
          <w:p>
            <w:pPr>
              <w:spacing w:before="0" w:after="0" w:line="190" w:lineRule="exact"/>
            </w:pPr>
            <w:r>
              <w:rPr>
                <w:rFonts w:ascii="Consolas" w:hAnsi="Consolas"/>
                <w:color w:val="1E293B"/>
                <w:sz w:val="16"/>
              </w:rPr>
              <w:t xml:space="preserve">    main()</w:t>
            </w:r>
          </w:p>
        </w:tc>
      </w:tr>
    </w:tbl>
    <w:p>
      <w:pPr>
        <w:spacing w:after="4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